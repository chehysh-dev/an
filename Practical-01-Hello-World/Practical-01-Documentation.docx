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F4C81"/>
          <w:sz w:val="36"/>
        </w:rPr>
        <w:t>Practical No. 1: Develop a Simple 'Hello World' Android Application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1. Aim / Objective</w:t>
      </w:r>
    </w:p>
    <w:p>
      <w:r>
        <w:t>To develop a simple 'Hello World' Android application demonstrating project creation, Android Studio interface, Android components, AVD creation, and application execution.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2. Requirements</w:t>
      </w:r>
    </w:p>
    <w:p>
      <w:pPr>
        <w:pStyle w:val="ListBullet"/>
      </w:pPr>
      <w:r>
        <w:t>Android Studio Hedgehog / Iguana / Ladybug or later</w:t>
      </w:r>
    </w:p>
    <w:p>
      <w:pPr>
        <w:pStyle w:val="ListBullet"/>
      </w:pPr>
      <w:r>
        <w:t>JDK 17 or compatible Java Development Kit</w:t>
      </w:r>
    </w:p>
    <w:p>
      <w:pPr>
        <w:pStyle w:val="ListBullet"/>
      </w:pPr>
      <w:r>
        <w:t>Android Virtual Device (AVD) running Android 8.0+ (API 26+) or physical Android device with USB debugging enabled</w:t>
      </w:r>
    </w:p>
    <w:p>
      <w:pPr>
        <w:pStyle w:val="ListBullet"/>
      </w:pPr>
      <w:r>
        <w:t>Target Android SDK 34 / Minimum SDK 21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3. Theory &amp; Concept</w:t>
      </w:r>
    </w:p>
    <w:p>
      <w:r>
        <w:t>Android applications are built using a modular component model consisting of Activities, Services, Broadcast Receivers, and Content Providers. An Activity represents a single user-focused screen with an associated User Interface (UI).</w:t>
      </w:r>
    </w:p>
    <w:p>
      <w:r>
        <w:t>The user interface is defined declaratively using XML layout files stored under res/layout, while the underlying interaction and business logic are implemented in Java/Kotlin. ConstraintLayout enables responsive and flexible layouts without requiring deeply nested view hierarchies.</w:t>
      </w:r>
    </w:p>
    <w:p>
      <w:r>
        <w:t>The AndroidManifest.xml file acts as the project blueprint, describing essential components, entry points (MAIN activity with LAUNCHER category), and application permissions.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4. Procedure / Steps</w:t>
      </w:r>
    </w:p>
    <w:p>
      <w:pPr>
        <w:pStyle w:val="ListNumber"/>
      </w:pPr>
      <w:r>
        <w:t>Open Android Studio and select 'New Project' -&gt; 'Empty Views Activity'.</w:t>
      </w:r>
    </w:p>
    <w:p>
      <w:pPr>
        <w:pStyle w:val="ListNumber"/>
      </w:pPr>
      <w:r>
        <w:t>Specify project name as 'HelloWorldApp', package name as 'com.anu.helloworldapp', language as 'Java', and Minimum SDK as API 21.</w:t>
      </w:r>
    </w:p>
    <w:p>
      <w:pPr>
        <w:pStyle w:val="ListNumber"/>
      </w:pPr>
      <w:r>
        <w:t>Open app/src/main/res/layout/activity_main.xml and add a TextView with id '@+id/textViewHello', text 'Hello World!', 30sp text size, and centered constraints.</w:t>
      </w:r>
    </w:p>
    <w:p>
      <w:pPr>
        <w:pStyle w:val="ListNumber"/>
      </w:pPr>
      <w:r>
        <w:t>Open app/src/main/java/com/anu/helloworldapp/MainActivity.java and verify that setContentView(R.layout.activity_main) is called in onCreate().</w:t>
      </w:r>
    </w:p>
    <w:p>
      <w:pPr>
        <w:pStyle w:val="ListNumber"/>
      </w:pPr>
      <w:r>
        <w:t>Create an Android Virtual Device (AVD) via Device Manager or connect a physical Android device.</w:t>
      </w:r>
    </w:p>
    <w:p>
      <w:pPr>
        <w:pStyle w:val="ListNumber"/>
      </w:pPr>
      <w:r>
        <w:t>Click the Run ('Play') button to build and launch the application on the emulator/device.</w:t>
      </w:r>
    </w:p>
    <w:p>
      <w:pPr>
        <w:pStyle w:val="ListNumber"/>
      </w:pPr>
      <w:r>
        <w:t>Verify that 'Hello World!' displays centered on the screen with colored background styling.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MainActivity.java (Primary Code)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package com.anu.helloworldapp;</w:t>
              <w:br/>
              <w:br/>
              <w:t>import androidx.appcompat.app.AppCompatActivity;</w:t>
              <w:br/>
              <w:t>import android.os.Bundle;</w:t>
              <w:br/>
              <w:br/>
              <w:t>public class MainActivity extends AppCompatActivity {</w:t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activity_main.xml (Layout Resource)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&lt;androidx.constraintlayout.widget.ConstraintLayout</w:t>
              <w:br/>
              <w:t xml:space="preserve">   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tools:context=".MainActivity"&gt;</w:t>
              <w:br/>
              <w:br/>
              <w:t xml:space="preserve">    &lt;TextView</w:t>
              <w:br/>
              <w:t xml:space="preserve">        android:id="@+id/textViewHello"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android:textSize="30sp"</w:t>
              <w:br/>
              <w:t xml:space="preserve">        android:textColor="@color/colorPrimaryDark"</w:t>
              <w:br/>
              <w:t xml:space="preserve">        android:background="@color/colorAccent"</w:t>
              <w:br/>
              <w:t xml:space="preserve">        android:padding="16dp"</w:t>
              <w:br/>
              <w:t xml:space="preserve">        android:text="Hello World!"</w:t>
              <w:br/>
              <w:t xml:space="preserve">        app:layout_constraintBottom_toBottomOf="parent"</w:t>
              <w:br/>
              <w:t xml:space="preserve">        app:layout_constraintLeft_toLeftOf="parent"</w:t>
              <w:br/>
              <w:t xml:space="preserve">        app:layout_constraintRight_toRightOf="parent"</w:t>
              <w:br/>
              <w:t xml:space="preserve">        app:layout_constraintTop_toTopOf="parent" /&gt;</w:t>
              <w:br/>
              <w:br/>
              <w:t>&lt;/androidx.constraintlayout.widget.ConstraintLayout&gt;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AndroidManifest.xml (Manifest Configuration)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&lt;manifest xmlns:android="http://schemas.android.com/apk/res/android"</w:t>
              <w:br/>
              <w:t xml:space="preserve">    package="com.anu.helloworldapp"&gt;</w:t>
              <w:br/>
              <w:br/>
              <w:t xml:space="preserve">    &lt;application</w:t>
              <w:br/>
              <w:t xml:space="preserve">        android:allowBackup="true"</w:t>
              <w:br/>
              <w:t xml:space="preserve">        android:icon="@mipmap/ic_launcher"</w:t>
              <w:br/>
              <w:t xml:space="preserve">        android:label="@string/app_name"</w:t>
              <w:br/>
              <w:t xml:space="preserve">        android:roundIcon="@mipmap/ic_launcher_round"</w:t>
              <w:br/>
              <w:t xml:space="preserve">        android:supportsRtl="true"</w:t>
              <w:br/>
              <w:t xml:space="preserve">        android:theme="@style/Theme.AppCompat.Light.DarkActionBar"&gt;</w:t>
              <w:br/>
              <w:t xml:space="preserve">        &lt;activity android:name=".MainActivity"</w:t>
              <w:br/>
              <w:t xml:space="preserve">            android:exported="true"&gt;</w:t>
              <w:br/>
              <w:t xml:space="preserve">            &lt;intent-filter&gt;</w:t>
              <w:br/>
              <w:t xml:space="preserve">                &lt;action android:name="android.intent.action.MAIN" /&gt;</w:t>
              <w:br/>
              <w:t xml:space="preserve">                &lt;category android:name="android.intent.category.LAUNCHER" /&gt;</w:t>
              <w:br/>
              <w:t xml:space="preserve">            &lt;/intent-filter&gt;</w:t>
              <w:br/>
              <w:t xml:space="preserve">        &lt;/activity&gt;</w:t>
              <w:br/>
              <w:t xml:space="preserve">    &lt;/application&gt;</w:t>
              <w:br/>
              <w:br/>
              <w:t>&lt;/manifest&gt;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F4C81"/>
          <w:sz w:val="26"/>
        </w:rPr>
        <w:t>6. How to Run the Code</w:t>
      </w:r>
    </w:p>
    <w:p>
      <w:r>
        <w:t>1. In Android Studio, place MainActivity.java in 'app/src/main/java/com/anu/helloworldapp/'.</w:t>
      </w:r>
    </w:p>
    <w:p>
      <w:r>
        <w:t>2. Place activity_main.xml in 'app/src/main/res/layout/'.</w:t>
      </w:r>
    </w:p>
    <w:p>
      <w:r>
        <w:t>3. Ensure AndroidManifest.xml contains the launcher intent-filter for MainActivity.</w:t>
      </w:r>
    </w:p>
    <w:p>
      <w:r>
        <w:t>4. Sync Gradle and press Shift+F10 or click 'Run' to deploy to the emulator.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7. Expected Output</w:t>
      </w:r>
    </w:p>
    <w:p>
      <w:r>
        <w:t>Screen displaying an action bar labeled 'HelloWorldApp'.</w:t>
      </w:r>
    </w:p>
    <w:p>
      <w:r>
        <w:t>A prominent TextView centered on the screen displaying 'Hello World!' in 30sp font with accent background and dark text color.</w:t>
      </w:r>
    </w:p>
    <w:p>
      <w:r>
        <w:t>Clean startup without errors in Logcat.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8. Result</w:t>
      </w:r>
    </w:p>
    <w:p>
      <w:r>
        <w:t>The Hello World Android application was successfully developed, configured, and executed on the Android Virtual Device.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9. Troubleshooting &amp; API Compatibility Notes</w:t>
      </w:r>
    </w:p>
    <w:p>
      <w:pPr>
        <w:pStyle w:val="ListBullet"/>
      </w:pPr>
      <w:r>
        <w:t>If android.support.v7.app.AppCompatActivity throws an unresolved class error, migrate to androidx.appcompat.app.AppCompatActivity (standard in AndroidX).</w:t>
      </w:r>
    </w:p>
    <w:p>
      <w:pPr>
        <w:pStyle w:val="ListBullet"/>
      </w:pPr>
      <w:r>
        <w:t>Ensure layout constraints (layout_constraintTop_toTopOf, layout_constraintBottom_toBottomOf, etc.) are specified to avoid views jumping to (0,0).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Android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Android Programming Lab | Practical No.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