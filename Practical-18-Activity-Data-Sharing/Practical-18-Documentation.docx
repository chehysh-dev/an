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18: Activity to activity data sharing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inter-activity data transfer using Intent extras and retrieving the passed data in a target activity.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Sharing data between separate Activity components in Android is achieved via the Intent mechanism.</w:t>
      </w:r>
    </w:p>
    <w:p>
      <w:r>
        <w:t>Key concepts:</w:t>
      </w:r>
    </w:p>
    <w:p>
      <w:r>
        <w:t xml:space="preserve">  - Intent.putExtra(String name, String value): Attaches extended data to the Intent as a key-value pair stored inside an internal Bundle.</w:t>
      </w:r>
    </w:p>
    <w:p>
      <w:r>
        <w:t xml:space="preserve">  - Activity.getIntent(): Returns the Intent that launched this Activity.</w:t>
      </w:r>
    </w:p>
    <w:p>
      <w:r>
        <w:t xml:space="preserve">  - Intent.getStringExtra(String name): Extracts a String value associated with the specified key name.</w:t>
      </w:r>
    </w:p>
    <w:p>
      <w:r>
        <w:t xml:space="preserve">  - Supports primitives (int, boolean, float), serializable objects, and Parcelable data structures.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an Android Studio project named 'MyApp' with package 'com.example.myapp'.</w:t>
      </w:r>
    </w:p>
    <w:p>
      <w:pPr>
        <w:pStyle w:val="ListNumber"/>
      </w:pPr>
      <w:r>
        <w:t>Create a second Activity: Right click app -&gt; New -&gt; Activity -&gt; Empty Views Activity, named 'SecondActivity'.</w:t>
      </w:r>
    </w:p>
    <w:p>
      <w:pPr>
        <w:pStyle w:val="ListNumber"/>
      </w:pPr>
      <w:r>
        <w:t>In 'res/layout/activity_main.xml', place an EditText with id 'name' and a Button with id 'btnSend'.</w:t>
      </w:r>
    </w:p>
    <w:p>
      <w:pPr>
        <w:pStyle w:val="ListNumber"/>
      </w:pPr>
      <w:r>
        <w:t>In 'res/layout/activity_second.xml', place a centered TextView with id 'textView'.</w:t>
      </w:r>
    </w:p>
    <w:p>
      <w:pPr>
        <w:pStyle w:val="ListNumber"/>
      </w:pPr>
      <w:r>
        <w:t>In 'MainActivity.java', get user input from the EditText and attach it to the Intent via 'intent.putExtra("username", data)'.</w:t>
      </w:r>
    </w:p>
    <w:p>
      <w:pPr>
        <w:pStyle w:val="ListNumber"/>
      </w:pPr>
      <w:r>
        <w:t>Start SecondActivity via 'startActivity(intent)'.</w:t>
      </w:r>
    </w:p>
    <w:p>
      <w:pPr>
        <w:pStyle w:val="ListNumber"/>
      </w:pPr>
      <w:r>
        <w:t>In 'SecondActivity.java', retrieve the string using 'getIntent().getStringExtra("username")' and display 'Welcome ' + data in the TextView.</w:t>
      </w:r>
    </w:p>
    <w:p>
      <w:pPr>
        <w:pStyle w:val="ListNumber"/>
      </w:pPr>
      <w:r>
        <w:t>Ensure both activities are declared in AndroidManifest.xml.</w:t>
      </w:r>
    </w:p>
    <w:p>
      <w:pPr>
        <w:pStyle w:val="ListNumber"/>
      </w:pPr>
      <w:r>
        <w:t>Build, run, and test passing custom names across activities.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Practical-18-Code.java (src/main/java/com/example/myapp/MainActivity.java)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com.example.myapp;</w:t>
              <w:br/>
              <w:br/>
              <w:t>import android.content.Intent;</w:t>
              <w:br/>
              <w:t>import android.os.Bundle;</w:t>
              <w:br/>
              <w:t>import android.widget.Button;</w:t>
              <w:br/>
              <w:t>import android.widget.EditText;</w:t>
              <w:br/>
              <w:t>import androidx.appcompat.app.AppCompatActivity;</w:t>
              <w:br/>
              <w:br/>
              <w:t>public class MainActivity extends AppCompatActivity {</w:t>
              <w:br/>
              <w:br/>
              <w:t xml:space="preserve">    EditText name;</w:t>
              <w:br/>
              <w:t xml:space="preserve">    Button btnSend;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name = findViewById(R.id.name);</w:t>
              <w:br/>
              <w:t xml:space="preserve">        btnSend = findViewById(R.id.btnSend);</w:t>
              <w:br/>
              <w:br/>
              <w:t xml:space="preserve">        btnSend.setOnClickListener(v -&gt; {</w:t>
              <w:br/>
              <w:t xml:space="preserve">            String data = name.getText().toString();</w:t>
              <w:br/>
              <w:t xml:space="preserve">            Intent intent = new Intent(MainActivity.this, SecondActivity.class);</w:t>
              <w:br/>
              <w:t xml:space="preserve">            intent.putExtra("username", data);</w:t>
              <w:br/>
              <w:t xml:space="preserve">            startActivity(intent);</w:t>
              <w:br/>
              <w:t xml:space="preserve">        });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SecondActivity.java (src/main/java/com/example/myapp/SecondActivity.java)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com.example.myapp;</w:t>
              <w:br/>
              <w:br/>
              <w:t>import android.os.Bundle;</w:t>
              <w:br/>
              <w:t>import android.widget.TextView;</w:t>
              <w:br/>
              <w:t>import androidx.appcompat.app.AppCompatActivity;</w:t>
              <w:br/>
              <w:br/>
              <w:t>public class SecondActivity extends AppCompatActivity {</w:t>
              <w:br/>
              <w:br/>
              <w:t xml:space="preserve">    TextView textView;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setContentView(R.layout.activity_second);</w:t>
              <w:br/>
              <w:br/>
              <w:t xml:space="preserve">        textView = findViewById(R.id.textView);</w:t>
              <w:br/>
              <w:t xml:space="preserve">        String data = getIntent().getStringExtra("username");</w:t>
              <w:br/>
              <w:t xml:space="preserve">        if (data == null || data.isEmpty()) {</w:t>
              <w:br/>
              <w:t xml:space="preserve">            data = "Guest";</w:t>
              <w:br/>
              <w:t xml:space="preserve">        }</w:t>
              <w:br/>
              <w:t xml:space="preserve">        textView.setText("Welcome " + data);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android:padding="20dp"&gt;</w:t>
              <w:br/>
              <w:br/>
              <w:t xml:space="preserve">    &lt;EditText</w:t>
              <w:br/>
              <w:t xml:space="preserve">        android:id="@+id/name"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android:hint="Enter your name" /&gt;</w:t>
              <w:br/>
              <w:br/>
              <w:t xml:space="preserve">    &lt;Button</w:t>
              <w:br/>
              <w:t xml:space="preserve">        android:id="@+id/btnSend"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android:text="Send Data"</w:t>
              <w:br/>
              <w:t xml:space="preserve">        android:layout_marginTop="16dp" 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activity_second.xml (res/layout/activity_second.xml)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android:gravity="center"&gt;</w:t>
              <w:br/>
              <w:br/>
              <w:t xml:space="preserve">    &lt;TextView</w:t>
              <w:br/>
              <w:t xml:space="preserve">        android:id="@+id/textView"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android:textSize="24sp" 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Ensure both Java files are located in 'src/main/java/com/example/myapp/'.</w:t>
      </w:r>
    </w:p>
    <w:p>
      <w:r>
        <w:t>3. Ensure both layout XML files are placed in 'res/layout/'.</w:t>
      </w:r>
    </w:p>
    <w:p>
      <w:r>
        <w:t>4. Confirm SecondActivity is declared in AndroidManifest.xml.</w:t>
      </w:r>
    </w:p>
    <w:p>
      <w:r>
        <w:t>5. Run the application on an emulator.</w:t>
      </w:r>
    </w:p>
    <w:p>
      <w:r>
        <w:t>6. Type 'Samruddhi' into the EditText and tap 'Send Data'.</w:t>
      </w:r>
    </w:p>
    <w:p>
      <w:r>
        <w:t>7. Observe the second activity screen displaying 'Welcome Samruddhi'.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Entering 'Samruddhi' on the main screen and tapping 'Send Data' opens SecondActivity.</w:t>
      </w:r>
    </w:p>
    <w:p>
      <w:r>
        <w:t>SecondActivity displays: 'Welcome Samruddhi' centered on the screen.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demonstrating Activity-to-Activity data sharing via Intent extras was successfully developed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Key Name Matching: The key string used in 'putExtra("username", ...)' must exactly match the key used in 'getStringExtra("username")' (case-sensitive).</w:t>
      </w:r>
    </w:p>
    <w:p>
      <w:pPr>
        <w:pStyle w:val="ListBullet"/>
      </w:pPr>
      <w:r>
        <w:t>Null pointer safeguard: Always check for null when extracting Intent extras if user input could be omitted.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