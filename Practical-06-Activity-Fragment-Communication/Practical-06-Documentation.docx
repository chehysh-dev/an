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No. 6: Communication Between Activity and Fragment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bidirectional communication between an Activity and a Fragment using Bundle and Interface callback.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with Android SDK</w:t>
      </w:r>
    </w:p>
    <w:p>
      <w:pPr>
        <w:pStyle w:val="ListBullet"/>
      </w:pPr>
      <w:r>
        <w:t>Fragment and Activity classes</w:t>
      </w:r>
    </w:p>
    <w:p>
      <w:pPr>
        <w:pStyle w:val="ListBullet"/>
      </w:pPr>
      <w:r>
        <w:t>AVD or physical device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Communication between an Activity and its hosted Fragment requires loose coupling to maintain reusability:</w:t>
      </w:r>
    </w:p>
    <w:p>
      <w:r>
        <w:t>1. Activity to Fragment: Data is passed using a Bundle set via fragment.setArguments(bundle) before fragment attachment, retrieved using getArguments().</w:t>
      </w:r>
    </w:p>
    <w:p>
      <w:r>
        <w:t>2. Fragment to Activity: Handled through an Interface defined inside the Fragment and implemented by the hosting Activity. In onAttach(Context), the Fragment captures the listener reference and calls the callback method upon user events.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'ActivityFragmentComm'.</w:t>
      </w:r>
    </w:p>
    <w:p>
      <w:pPr>
        <w:pStyle w:val="ListNumber"/>
      </w:pPr>
      <w:r>
        <w:t>Create MessageFragment with inner interface OnMessageListener containing onMessageReceived(String message).</w:t>
      </w:r>
    </w:p>
    <w:p>
      <w:pPr>
        <w:pStyle w:val="ListNumber"/>
      </w:pPr>
      <w:r>
        <w:t>In MessageFragment.onAttach(), cast context to OnMessageListener.</w:t>
      </w:r>
    </w:p>
    <w:p>
      <w:pPr>
        <w:pStyle w:val="ListNumber"/>
      </w:pPr>
      <w:r>
        <w:t>In MainActivity, implement MessageFragment.OnMessageListener.</w:t>
      </w:r>
    </w:p>
    <w:p>
      <w:pPr>
        <w:pStyle w:val="ListNumber"/>
      </w:pPr>
      <w:r>
        <w:t>In MainActivity.onCreate(), create Bundle, put message 'Hello Fragment! (From Activity)', setArguments, and commit fragment transaction.</w:t>
      </w:r>
    </w:p>
    <w:p>
      <w:pPr>
        <w:pStyle w:val="ListNumber"/>
      </w:pPr>
      <w:r>
        <w:t>In MessageFragment.onCreateView(), display bundle message and set button listener to invoke listener.onMessageReceived().</w:t>
      </w:r>
    </w:p>
    <w:p>
      <w:pPr>
        <w:pStyle w:val="ListNumber"/>
      </w:pPr>
      <w:r>
        <w:t>Run the app and verify two-way data transfer.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MessageFragment.java (Primary Code - Interface &amp; Bundle Handling)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com.example.pract6;</w:t>
              <w:br/>
              <w:br/>
              <w:t>import android.content.Context;</w:t>
              <w:br/>
              <w:t>import android.os.Bundle;</w:t>
              <w:br/>
              <w:t>import android.view.LayoutInflater;</w:t>
              <w:br/>
              <w:t>import android.view.View;</w:t>
              <w:br/>
              <w:t>import android.view.ViewGroup;</w:t>
              <w:br/>
              <w:t>import android.widget.Button;</w:t>
              <w:br/>
              <w:t>import android.widget.TextView;</w:t>
              <w:br/>
              <w:t>import androidx.annotation.NonNull;</w:t>
              <w:br/>
              <w:t>import androidx.fragment.app.Fragment;</w:t>
              <w:br/>
              <w:br/>
              <w:t>public class MessageFragment extends Fragment {</w:t>
              <w:br/>
              <w:t xml:space="preserve">    private TextView txtFragment;</w:t>
              <w:br/>
              <w:t xml:space="preserve">    private Button btnSend;</w:t>
              <w:br/>
              <w:t xml:space="preserve">    private OnMessageListener listener;</w:t>
              <w:br/>
              <w:br/>
              <w:t xml:space="preserve">    // Interface for Fragment-to-Activity callback</w:t>
              <w:br/>
              <w:t xml:space="preserve">    public interface OnMessageListener {</w:t>
              <w:br/>
              <w:t xml:space="preserve">        void onMessageReceived(String message);</w:t>
              <w:br/>
              <w:t xml:space="preserve">    }</w:t>
              <w:br/>
              <w:br/>
              <w:t xml:space="preserve">    @Override</w:t>
              <w:br/>
              <w:t xml:space="preserve">    public void onAttach(@NonNull Context context) {</w:t>
              <w:br/>
              <w:t xml:space="preserve">        super.onAttach(context);</w:t>
              <w:br/>
              <w:t xml:space="preserve">        if (context instanceof OnMessageListener) {</w:t>
              <w:br/>
              <w:t xml:space="preserve">            listener = (OnMessageListener) context;</w:t>
              <w:br/>
              <w:t xml:space="preserve">        } else {</w:t>
              <w:br/>
              <w:t xml:space="preserve">            throw new RuntimeException(context.toString() + " must implement OnMessageListener");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View onCreateView(LayoutInflater inflater, ViewGroup container, Bundle savedInstanceState) {</w:t>
              <w:br/>
              <w:t xml:space="preserve">        View view = inflater.inflate(R.layout.fragment_message, container, false);</w:t>
              <w:br/>
              <w:t xml:space="preserve">        txtFragment = view.findViewById(R.id.txtFragment);</w:t>
              <w:br/>
              <w:t xml:space="preserve">        btnSend = view.findViewById(R.id.btnSend);</w:t>
              <w:br/>
              <w:br/>
              <w:t xml:space="preserve">        // Receive data passed from Activity via Bundle</w:t>
              <w:br/>
              <w:t xml:space="preserve">        Bundle bundle = getArguments();</w:t>
              <w:br/>
              <w:t xml:space="preserve">        if (bundle != null) {</w:t>
              <w:br/>
              <w:t xml:space="preserve">            String receivedMsg = bundle.getString("message", "");</w:t>
              <w:br/>
              <w:t xml:space="preserve">            txtFragment.setText(receivedMsg);</w:t>
              <w:br/>
              <w:t xml:space="preserve">        }</w:t>
              <w:br/>
              <w:br/>
              <w:t xml:space="preserve">        // Send data back to Activity via interface callback</w:t>
              <w:br/>
              <w:t xml:space="preserve">        btnSend.setOnClickListener(v -&gt; {</w:t>
              <w:br/>
              <w:t xml:space="preserve">            if (listener != null) {</w:t>
              <w:br/>
              <w:t xml:space="preserve">                listener.onMessageReceived("Hello Activity! Message received from Fragment.");</w:t>
              <w:br/>
              <w:t xml:space="preserve">            }</w:t>
              <w:br/>
              <w:t xml:space="preserve">        });</w:t>
              <w:br/>
              <w:br/>
              <w:t xml:space="preserve">        return view;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(Activity Implementation of Callback)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com.example.pract6;</w:t>
              <w:br/>
              <w:br/>
              <w:t>import androidx.appcompat.app.AppCompatActivity;</w:t>
              <w:br/>
              <w:t>import android.os.Bundle;</w:t>
              <w:br/>
              <w:t>import android.widget.TextView;</w:t>
              <w:br/>
              <w:br/>
              <w:t>public class MainActivity extends AppCompatActivity implements MessageFragment.OnMessageListener {</w:t>
              <w:br/>
              <w:t xml:space="preserve">    private TextView txtActivity;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txtActivity = findViewById(R.id.txtActivity);</w:t>
              <w:br/>
              <w:br/>
              <w:t xml:space="preserve">        // Create Fragment instance and pass data using Bundle</w:t>
              <w:br/>
              <w:t xml:space="preserve">        MessageFragment fragment = new MessageFragment();</w:t>
              <w:br/>
              <w:t xml:space="preserve">        Bundle bundle = new Bundle();</w:t>
              <w:br/>
              <w:t xml:space="preserve">        bundle.putString("message", "Hello Fragment! (From Activity)");</w:t>
              <w:br/>
              <w:t xml:space="preserve">        fragment.setArguments(bundle);</w:t>
              <w:br/>
              <w:br/>
              <w:t xml:space="preserve">        getSupportFragmentManager()</w:t>
              <w:br/>
              <w:t xml:space="preserve">            .beginTransaction()</w:t>
              <w:br/>
              <w:t xml:space="preserve">            .replace(R.id.fragment_container, fragment)</w:t>
              <w:br/>
              <w:t xml:space="preserve">            .commit();</w:t>
              <w:br/>
              <w:t xml:space="preserve">    }</w:t>
              <w:br/>
              <w:br/>
              <w:t xml:space="preserve">    // Callback method receiving message from Fragment</w:t>
              <w:br/>
              <w:t xml:space="preserve">    @Override</w:t>
              <w:br/>
              <w:t xml:space="preserve">    public void onMessageReceived(String message) {</w:t>
              <w:br/>
              <w:t xml:space="preserve">        txtActivity.setText(message);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(Activity Layout Container)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android:background="#E0F2FE"</w:t>
              <w:br/>
              <w:t xml:space="preserve">    android:orientation="vertical"</w:t>
              <w:br/>
              <w:t xml:space="preserve">    android:padding="16dp"&gt;</w:t>
              <w:br/>
              <w:br/>
              <w:t xml:space="preserve">    &lt;TextView</w:t>
              <w:br/>
              <w:t xml:space="preserve">        android:id="@+id/txtActivity"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android:text="Message from Fragment will display here"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android:textColor="#0369A1"</w:t>
              <w:br/>
              <w:t xml:space="preserve">        android:padding="10dp"/&gt;</w:t>
              <w:br/>
              <w:br/>
              <w:t xml:space="preserve">    &lt;FrameLayout</w:t>
              <w:br/>
              <w:t xml:space="preserve">        android:id="@+id/fragment_container"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android:layout_marginTop="16dp"/&gt;</w:t>
              <w:br/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fragment_message.xml (Fragment Layout)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android:background="#F1F5F9"</w:t>
              <w:br/>
              <w:t xml:space="preserve">    android:gravity="center"</w:t>
              <w:br/>
              <w:t xml:space="preserve">    android:orientation="vertical"</w:t>
              <w:br/>
              <w:t xml:space="preserve">    android:padding="16dp"&gt;</w:t>
              <w:br/>
              <w:br/>
              <w:t xml:space="preserve">    &lt;TextView</w:t>
              <w:br/>
              <w:t xml:space="preserve">        android:id="@+id/txtFragment"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android:textSize="20sp"</w:t>
              <w:br/>
              <w:t xml:space="preserve">        android:textColor="#334155"</w:t>
              <w:br/>
              <w:t xml:space="preserve">        android:layout_marginBottom="20dp"/&gt;</w:t>
              <w:br/>
              <w:br/>
              <w:t xml:space="preserve">    &lt;Button</w:t>
              <w:br/>
              <w:t xml:space="preserve">        android:id="@+id/btnSend"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android:text="Send Message to Activity"/&gt;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Place Java classes in 'app/src/main/java/com/example/pract6/'.</w:t>
      </w:r>
    </w:p>
    <w:p>
      <w:r>
        <w:t>2. Place activity_main.xml and fragment_message.xml in 'res/layout/'.</w:t>
      </w:r>
    </w:p>
    <w:p>
      <w:r>
        <w:t>3. Run the app; observe initial message in fragment and click button to send message to activity.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Fragment receives and displays 'Hello Fragment! (From Activity)' in TextView.</w:t>
      </w:r>
    </w:p>
    <w:p>
      <w:r>
        <w:t>Clicking 'Send Message to Activity' updates the Activity's TextView to 'Hello Activity! Message received from Fragment.'.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Bidirectional communication between Activity and Fragment was successfully implemented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Ensure MainActivity implements OnMessageListener to prevent ClassCastException in onAttach().</w:t>
      </w:r>
    </w:p>
    <w:p>
      <w:pPr>
        <w:pStyle w:val="ListBullet"/>
      </w:pPr>
      <w:r>
        <w:t>Avoid calling getArguments() before setArguments() has been provided.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No.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