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36"/>
        </w:rPr>
        <w:t>Practical No. 3: Complete Activity Lifecycle Methods and Logcat Analysis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1. Aim / Objective</w:t>
      </w:r>
    </w:p>
    <w:p>
      <w:r>
        <w:t>To develop an Android application demonstrating complete Activity Lifecycle methods and analyze their execution using Logcat.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2. Requirements</w:t>
      </w:r>
    </w:p>
    <w:p>
      <w:pPr>
        <w:pStyle w:val="ListBullet"/>
      </w:pPr>
      <w:r>
        <w:t>Android Studio with Android SDK</w:t>
      </w:r>
    </w:p>
    <w:p>
      <w:pPr>
        <w:pStyle w:val="ListBullet"/>
      </w:pPr>
      <w:r>
        <w:t>Logcat tool window in Android Studio</w:t>
      </w:r>
    </w:p>
    <w:p>
      <w:pPr>
        <w:pStyle w:val="ListBullet"/>
      </w:pPr>
      <w:r>
        <w:t>AVD or connected physical device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3. Theory &amp; Concept</w:t>
      </w:r>
    </w:p>
    <w:p>
      <w:r>
        <w:t>An Android Activity undergoes a series of state transitions managed by the OS through lifecycle callbacks:</w:t>
      </w:r>
    </w:p>
    <w:p>
      <w:r>
        <w:t>1. onCreate(): Called when activity is first initialized. Performs initial setup and layout inflation.</w:t>
      </w:r>
    </w:p>
    <w:p>
      <w:r>
        <w:t>2. onStart(): Called when activity becomes visible to the user.</w:t>
      </w:r>
    </w:p>
    <w:p>
      <w:r>
        <w:t>3. onResume(): Called when activity enters foreground and accepts user interaction.</w:t>
      </w:r>
    </w:p>
    <w:p>
      <w:r>
        <w:t>4. onPause(): Called when system is about to resume another activity; current activity loses focus.</w:t>
      </w:r>
    </w:p>
    <w:p>
      <w:r>
        <w:t>5. onStop(): Called when activity is no longer visible to the user.</w:t>
      </w:r>
    </w:p>
    <w:p>
      <w:r>
        <w:t>6. onRestart(): Called after onStop() when activity is navigated back to before destruction.</w:t>
      </w:r>
    </w:p>
    <w:p>
      <w:r>
        <w:t>7. onDestroy(): Final call before activity is terminated from memory.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4. Procedure / Steps</w:t>
      </w:r>
    </w:p>
    <w:p>
      <w:pPr>
        <w:pStyle w:val="ListNumber"/>
      </w:pPr>
      <w:r>
        <w:t>Create a new Android project named 'ActivityLifecycleDemo'.</w:t>
      </w:r>
    </w:p>
    <w:p>
      <w:pPr>
        <w:pStyle w:val="ListNumber"/>
      </w:pPr>
      <w:r>
        <w:t>Open MainActivity.java and override lifecycle callbacks: onCreate(), onStart(), onResume(), onPause(), onStop(), onRestart(), onDestroy().</w:t>
      </w:r>
    </w:p>
    <w:p>
      <w:pPr>
        <w:pStyle w:val="ListNumber"/>
      </w:pPr>
      <w:r>
        <w:t>Within each lifecycle method, log a message using Log.d('LifeCycle', '...')</w:t>
      </w:r>
    </w:p>
    <w:p>
      <w:pPr>
        <w:pStyle w:val="ListNumber"/>
      </w:pPr>
      <w:r>
        <w:t>Run the application on an emulator or device.</w:t>
      </w:r>
    </w:p>
    <w:p>
      <w:pPr>
        <w:pStyle w:val="ListNumber"/>
      </w:pPr>
      <w:r>
        <w:t>Open the 'Logcat' tab at the bottom of Android Studio and filter messages by tag: 'LifeCycle'.</w:t>
      </w:r>
    </w:p>
    <w:p>
      <w:pPr>
        <w:pStyle w:val="ListNumber"/>
      </w:pPr>
      <w:r>
        <w:t>Perform actions (press Home button, reopen app, rotate screen, press Back button) and observe the corresponding lifecycle events in Logcat.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MainActivity.java (Primary Code - Lifecycle Methods)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com.example.mahesh.practno3a;</w:t>
              <w:br/>
              <w:br/>
              <w:t>import androidx.appcompat.app.AppCompatActivity;</w:t>
              <w:br/>
              <w:t>import android.os.Bundle;</w:t>
              <w:br/>
              <w:t>import android.util.Log;</w:t>
              <w:br/>
              <w:t>import android.widget.TextView;</w:t>
              <w:br/>
              <w:br/>
              <w:t>public class MainActivity extends AppCompatActivity {</w:t>
              <w:br/>
              <w:t xml:space="preserve">    private static final String TAG = "LifeCycle";</w:t>
              <w:br/>
              <w:t xml:space="preserve">    private TextView txtStatus;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t xml:space="preserve">        txtStatus = findViewById(R.id.txtStatus);</w:t>
              <w:br/>
              <w:t xml:space="preserve">        </w:t>
              <w:br/>
              <w:t xml:space="preserve">        Log.d(TAG, "onCreate: Activity Created");</w:t>
              <w:br/>
              <w:t xml:space="preserve">        appendStatus("onCreate executed");</w:t>
              <w:br/>
              <w:t xml:space="preserve">    }</w:t>
              <w:br/>
              <w:br/>
              <w:t xml:space="preserve">    @Override</w:t>
              <w:br/>
              <w:t xml:space="preserve">    protected void onStart() {</w:t>
              <w:br/>
              <w:t xml:space="preserve">        super.onStart();</w:t>
              <w:br/>
              <w:t xml:space="preserve">        Log.d(TAG, "onStart: Activity Becoming Visible");</w:t>
              <w:br/>
              <w:t xml:space="preserve">        appendStatus("onStart executed");</w:t>
              <w:br/>
              <w:t xml:space="preserve">    }</w:t>
              <w:br/>
              <w:br/>
              <w:t xml:space="preserve">    @Override</w:t>
              <w:br/>
              <w:t xml:space="preserve">    protected void onResume() {</w:t>
              <w:br/>
              <w:t xml:space="preserve">        super.onResume();</w:t>
              <w:br/>
              <w:t xml:space="preserve">        Log.d(TAG, "onResume: Activity In Foreground &amp; Interactive");</w:t>
              <w:br/>
              <w:t xml:space="preserve">        appendStatus("onResume executed");</w:t>
              <w:br/>
              <w:t xml:space="preserve">    }</w:t>
              <w:br/>
              <w:br/>
              <w:t xml:space="preserve">    @Override</w:t>
              <w:br/>
              <w:t xml:space="preserve">    protected void onPause() {</w:t>
              <w:br/>
              <w:t xml:space="preserve">        super.onPause();</w:t>
              <w:br/>
              <w:t xml:space="preserve">        Log.d(TAG, "onPause: Activity Pausing / Losing Focus");</w:t>
              <w:br/>
              <w:t xml:space="preserve">    }</w:t>
              <w:br/>
              <w:br/>
              <w:t xml:space="preserve">    @Override</w:t>
              <w:br/>
              <w:t xml:space="preserve">    protected void onStop() {</w:t>
              <w:br/>
              <w:t xml:space="preserve">        super.onStop();</w:t>
              <w:br/>
              <w:t xml:space="preserve">        Log.d(TAG, "onStop: Activity No Longer Visible");</w:t>
              <w:br/>
              <w:t xml:space="preserve">    }</w:t>
              <w:br/>
              <w:br/>
              <w:t xml:space="preserve">    @Override</w:t>
              <w:br/>
              <w:t xml:space="preserve">    protected void onRestart() {</w:t>
              <w:br/>
              <w:t xml:space="preserve">        super.onRestart();</w:t>
              <w:br/>
              <w:t xml:space="preserve">        Log.d(TAG, "onRestart: Activity Restarting After Being Stopped");</w:t>
              <w:br/>
              <w:t xml:space="preserve">        appendStatus("onRestart executed");</w:t>
              <w:br/>
              <w:t xml:space="preserve">    }</w:t>
              <w:br/>
              <w:br/>
              <w:t xml:space="preserve">    @Override</w:t>
              <w:br/>
              <w:t xml:space="preserve">    protected void onDestroy() {</w:t>
              <w:br/>
              <w:t xml:space="preserve">        super.onDestroy();</w:t>
              <w:br/>
              <w:t xml:space="preserve">        Log.d(TAG, "onDestroy: Activity Being Destroyed");</w:t>
              <w:br/>
              <w:t xml:space="preserve">    }</w:t>
              <w:br/>
              <w:br/>
              <w:t xml:space="preserve">    private void appendStatus(String msg) {</w:t>
              <w:br/>
              <w:t xml:space="preserve">        if (txtStatus != null) {</w:t>
              <w:br/>
              <w:t xml:space="preserve">            txtStatus.append("</w:t>
              <w:br/>
              <w:t>" + msg);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activity_main.xml (Layout Resource)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</w:t>
              <w:br/>
              <w:t xml:space="preserve">   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android:orientation="vertical"</w:t>
              <w:br/>
              <w:t xml:space="preserve">    android:padding="20dp"</w:t>
              <w:br/>
              <w:t xml:space="preserve">    android:gravity="center_horizontal"&gt;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android:text="Activity Lifecycle Monitor"</w:t>
              <w:br/>
              <w:t xml:space="preserve">        android:textSize="24sp"</w:t>
              <w:br/>
              <w:t xml:space="preserve">        android:textStyle="bold"</w:t>
              <w:br/>
              <w:t xml:space="preserve">        android:textColor="#0F4C81"</w:t>
              <w:br/>
              <w:t xml:space="preserve">        android:layout_marginBottom="20dp"/&gt;</w:t>
              <w:br/>
              <w:br/>
              <w:t xml:space="preserve">    &lt;TextView</w:t>
              <w:br/>
              <w:t xml:space="preserve">        android:id="@+id/txtStatus"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android:textSize="18sp"</w:t>
              <w:br/>
              <w:t xml:space="preserve">        android:textColor="#1E293B"</w:t>
              <w:br/>
              <w:t xml:space="preserve">        android:text="Lifecycle Events Logged:"/&gt;</w:t>
              <w:br/>
              <w:br/>
              <w:t>&lt;/LinearLayout&gt;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4C81"/>
          <w:sz w:val="26"/>
        </w:rPr>
        <w:t>6. How to Run the Code</w:t>
      </w:r>
    </w:p>
    <w:p>
      <w:r>
        <w:t>1. Place MainActivity.java in 'app/src/main/java/com/example/mahesh/practno3a/'.</w:t>
      </w:r>
    </w:p>
    <w:p>
      <w:r>
        <w:t>2. Place activity_main.xml in 'app/src/main/res/layout/'.</w:t>
      </w:r>
    </w:p>
    <w:p>
      <w:r>
        <w:t>3. Run the app, open Logcat in Android Studio, and enter 'tag:LifeCycle' in the filter search box.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7. Expected Output</w:t>
      </w:r>
    </w:p>
    <w:p>
      <w:r>
        <w:t>Upon app launch, Logcat displays in order: onCreate executed -&gt; onStart executed -&gt; onResume executed.</w:t>
      </w:r>
    </w:p>
    <w:p>
      <w:r>
        <w:t>When Home button is pressed: onPause executed -&gt; onStop executed.</w:t>
      </w:r>
    </w:p>
    <w:p>
      <w:r>
        <w:t>When app is relaunched: onRestart executed -&gt; onStart executed -&gt; onResume executed.</w:t>
      </w:r>
    </w:p>
    <w:p>
      <w:r>
        <w:t>When Back button is pressed: onPause executed -&gt; onStop executed -&gt; onDestroy executed.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8. Result</w:t>
      </w:r>
    </w:p>
    <w:p>
      <w:r>
        <w:t>Activity lifecycle callbacks were successfully monitored and verified using Android Logcat.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9. Troubleshooting &amp; API Compatibility Notes</w:t>
      </w:r>
    </w:p>
    <w:p>
      <w:pPr>
        <w:pStyle w:val="ListBullet"/>
      </w:pPr>
      <w:r>
        <w:t>Ensure Log.d calls use a consistent TAG string to simplify Logcat filtering.</w:t>
      </w:r>
    </w:p>
    <w:p>
      <w:pPr>
        <w:pStyle w:val="ListBullet"/>
      </w:pPr>
      <w:r>
        <w:t>Always call the corresponding superclass method (e.g. super.onCreate(savedInstanceState)) first in each lifecycle override.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Android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Android Programming Lab | Practical No.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