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Arial" w:hAnsi="Arial"/>
          <w:b/>
          <w:color w:val="0F4C81"/>
          <w:sz w:val="36"/>
        </w:rPr>
        <w:t>Practical 10: Develop an Android application using ScrollView to display long scrollable content</w:t>
      </w:r>
    </w:p>
    <w:p>
      <w:pPr>
        <w:pStyle w:val="Heading1"/>
      </w:pPr>
      <w:r>
        <w:rPr>
          <w:rFonts w:ascii="Arial" w:hAnsi="Arial"/>
          <w:b/>
          <w:color w:val="0F4C81"/>
          <w:sz w:val="26"/>
        </w:rPr>
        <w:t>1. Aim / Objective</w:t>
      </w:r>
    </w:p>
    <w:p>
      <w:r>
        <w:t>To develop an Android application using ScrollView to accommodate and display content larger than the physical screen dimensions, enabling vertical scrolling.</w:t>
      </w:r>
    </w:p>
    <w:p>
      <w:pPr>
        <w:pStyle w:val="Heading1"/>
      </w:pPr>
      <w:r>
        <w:rPr>
          <w:rFonts w:ascii="Arial" w:hAnsi="Arial"/>
          <w:b/>
          <w:color w:val="0F4C81"/>
          <w:sz w:val="26"/>
        </w:rPr>
        <w:t>2. Requirements</w:t>
      </w:r>
    </w:p>
    <w:p>
      <w:pPr>
        <w:pStyle w:val="ListBullet"/>
      </w:pPr>
      <w:r>
        <w:t>Android Studio Electric Eel / Hedgehog / Iguana / Ladybug or newer</w:t>
      </w:r>
    </w:p>
    <w:p>
      <w:pPr>
        <w:pStyle w:val="ListBullet"/>
      </w:pPr>
      <w:r>
        <w:t>Java Development Kit (JDK) 11 or higher</w:t>
      </w:r>
    </w:p>
    <w:p>
      <w:pPr>
        <w:pStyle w:val="ListBullet"/>
      </w:pPr>
      <w:r>
        <w:t>Android SDK Tools (API 21 to API 34+)</w:t>
      </w:r>
    </w:p>
    <w:p>
      <w:pPr>
        <w:pStyle w:val="ListBullet"/>
      </w:pPr>
      <w:r>
        <w:t>Android Virtual Device (AVD) emulator or physical Android smartphone</w:t>
      </w:r>
    </w:p>
    <w:p>
      <w:pPr>
        <w:pStyle w:val="Heading1"/>
      </w:pPr>
      <w:r>
        <w:rPr>
          <w:rFonts w:ascii="Arial" w:hAnsi="Arial"/>
          <w:b/>
          <w:color w:val="0F4C81"/>
          <w:sz w:val="26"/>
        </w:rPr>
        <w:t>3. Theory &amp; Concept</w:t>
      </w:r>
    </w:p>
    <w:p>
      <w:r>
        <w:t>ScrollView is a specialized FrameLayout container designed to hold a single child view hierarchy that can be scrolled vertically when its content exceeds the viewport height.</w:t>
      </w:r>
    </w:p>
    <w:p>
      <w:r>
        <w:t>Key considerations:</w:t>
      </w:r>
    </w:p>
    <w:p>
      <w:r>
        <w:t xml:space="preserve">  - Single Direct Child: A ScrollView must contain exactly one direct child element (typically a vertical LinearLayout or ConstraintLayout holding multiple widgets).</w:t>
      </w:r>
    </w:p>
    <w:p>
      <w:r>
        <w:t xml:space="preserve">  - Height Configuration: The child layout must set 'android:layout_height="wrap_content"' to allow dynamic vertical measurement based on content.</w:t>
      </w:r>
    </w:p>
    <w:p>
      <w:r>
        <w:t xml:space="preserve">  - Never nest scrollable containers: Nesting a ListView or RecyclerView directly inside a ScrollView leads to touch interception conflicts and poor performance.</w:t>
      </w:r>
    </w:p>
    <w:p>
      <w:r>
        <w:t xml:space="preserve">  - Horizontal Scroll: For horizontal scrolling, Android provides HorizontalScrollView.</w:t>
      </w:r>
    </w:p>
    <w:p>
      <w:pPr>
        <w:pStyle w:val="Heading1"/>
      </w:pPr>
      <w:r>
        <w:rPr>
          <w:rFonts w:ascii="Arial" w:hAnsi="Arial"/>
          <w:b/>
          <w:color w:val="0F4C81"/>
          <w:sz w:val="26"/>
        </w:rPr>
        <w:t>4. Procedure / Steps</w:t>
      </w:r>
    </w:p>
    <w:p>
      <w:pPr>
        <w:pStyle w:val="ListNumber"/>
      </w:pPr>
      <w:r>
        <w:t>Launch Android Studio and start an Empty Views Activity project named 'Pract10'.</w:t>
      </w:r>
    </w:p>
    <w:p>
      <w:pPr>
        <w:pStyle w:val="ListNumber"/>
      </w:pPr>
      <w:r>
        <w:t>Open 'res/layout/activity_main.xml'.</w:t>
      </w:r>
    </w:p>
    <w:p>
      <w:pPr>
        <w:pStyle w:val="ListNumber"/>
      </w:pPr>
      <w:r>
        <w:t>Declare &lt;ScrollView&gt; as the root element with 'match_parent' for width and height.</w:t>
      </w:r>
    </w:p>
    <w:p>
      <w:pPr>
        <w:pStyle w:val="ListNumber"/>
      </w:pPr>
      <w:r>
        <w:t>Add a direct child &lt;LinearLayout&gt; with 'orientation="vertical"' and 'layout_height="wrap_content"'.</w:t>
      </w:r>
    </w:p>
    <w:p>
      <w:pPr>
        <w:pStyle w:val="ListNumber"/>
      </w:pPr>
      <w:r>
        <w:t>Insert a large descriptive TextView containing comprehensive Android architecture and history information.</w:t>
      </w:r>
    </w:p>
    <w:p>
      <w:pPr>
        <w:pStyle w:val="ListNumber"/>
      </w:pPr>
      <w:r>
        <w:t>Build and launch the app in an emulator.</w:t>
      </w:r>
    </w:p>
    <w:p>
      <w:pPr>
        <w:pStyle w:val="ListNumber"/>
      </w:pPr>
      <w:r>
        <w:t>Swipe vertically to verify smooth scrolling and scroll indicator appearance.</w:t>
      </w:r>
    </w:p>
    <w:p>
      <w:pPr>
        <w:pStyle w:val="Heading1"/>
      </w:pPr>
      <w:r>
        <w:rPr>
          <w:rFonts w:ascii="Arial" w:hAnsi="Arial"/>
          <w:b/>
          <w:color w:val="0F4C81"/>
          <w:sz w:val="26"/>
        </w:rPr>
        <w:t>5. Program / Source Code</w:t>
      </w:r>
    </w:p>
    <w:p>
      <w:pPr>
        <w:pStyle w:val="Heading2"/>
      </w:pPr>
      <w:r>
        <w:rPr>
          <w:rFonts w:ascii="Arial" w:hAnsi="Arial"/>
          <w:b/>
          <w:color w:val="1E293B"/>
          <w:sz w:val="22"/>
        </w:rPr>
        <w:t>File: Practical-10-Code.xml (res/layout/activity_main.xml)</w:t>
      </w:r>
    </w:p>
    <w:tbl>
      <w:tblPr>
        <w:tblW w:type="auto" w:w="0"/>
        <w:jc w:val="center"/>
        <w:tblLayout w:type="fixed"/>
        <w:tblLook w:firstColumn="1" w:firstRow="1" w:lastColumn="0" w:lastRow="0" w:noHBand="0" w:noVBand="1" w:val="04A0"/>
      </w:tblPr>
      <w:tblGrid>
        <w:gridCol w:w="9936"/>
      </w:tblGrid>
      <w:tr>
        <w:tc>
          <w:tcPr>
            <w:tcW w:type="dxa" w:w="9792"/>
            <w:shd w:fill="F8FAFC"/>
          </w:tcPr>
          <w:p>
            <w:pPr>
              <w:spacing w:before="80" w:after="80"/>
            </w:pPr>
            <w:r>
              <w:rPr>
                <w:rFonts w:ascii="Courier New" w:hAnsi="Courier New"/>
                <w:color w:val="1E1E1E"/>
                <w:sz w:val="18"/>
              </w:rPr>
              <w:t>&lt;?xml version="1.0" encoding="utf-8"?&gt;</w:t>
              <w:br/>
              <w:t>&lt;ScrollView xmlns:android="http://schemas.android.com/apk/res/android"</w:t>
              <w:br/>
              <w:t xml:space="preserve">    android:layout_width="match_parent"</w:t>
              <w:br/>
              <w:t xml:space="preserve">    android:layout_height="match_parent"&gt;</w:t>
              <w:br/>
              <w:br/>
              <w:t xml:space="preserve">    &lt;LinearLayout</w:t>
              <w:br/>
              <w:t xml:space="preserve">        android:layout_width="match_parent"</w:t>
              <w:br/>
              <w:t xml:space="preserve">        android:layout_height="wrap_content"</w:t>
              <w:br/>
              <w:t xml:space="preserve">        android:orientation="vertical"</w:t>
              <w:br/>
              <w:t xml:space="preserve">        android:padding="16dp"&gt;</w:t>
              <w:br/>
              <w:br/>
              <w:t xml:space="preserve">        &lt;TextView</w:t>
              <w:br/>
              <w:t xml:space="preserve">            android:layout_width="wrap_content"</w:t>
              <w:br/>
              <w:t xml:space="preserve">            android:layout_height="wrap_content"</w:t>
              <w:br/>
              <w:t xml:space="preserve">            android:text="Android is an open-source, Linux-based operating system developed by Google for mobile devices such as smartphones, tablets, smart TVs, smartwatches, and other smart devices. It provides a complete software platform that includes the operating system, application framework, runtime environment, and built-in applications. Android allows developers to create powerful and user-friendly applications using programming languages such as Java and Kotlin. Android was originally developed by Android Inc. in 2003. In 2005, Google acquired Android Inc. and continued its development. In 2007, Google announced Android along with the Open Handset Alliance, and the first commercial Android smartphone was released in 2008. Android is based on the Linux kernel, which provides core system services such as memory management, process management, device drivers, networking, and security. Above the Linux kernel are native libraries and the Android Runtime (ART), which execute Android applications efficiently. The Application Framework provides APIs that developers use to build applications, while the top layer consists of system applications and user-installed applications. Android applications are built using different application components. An Activity represents a single screen with a user interface. A Service performs long-running operations in the background without direct user interaction. A Broadcast Receiver responds to system-wide broadcast messages, such as battery status or network changes. A Content Provider enables data sharing between different applications. Android applications are designed using XML layout files and Java or Kotlin code. The user interface is created using layouts such as LinearLayout, RelativeLayout, ConstraintLayout, TableLayout, FrameLayout, and ScrollView. UI components such as TextView, EditText, Button, ImageView, CheckBox, RadioButton, and Spinner are placed inside these layouts to create interactive screens."</w:t>
              <w:br/>
              <w:t xml:space="preserve">            android:textStyle="bold"</w:t>
              <w:br/>
              <w:t xml:space="preserve">            android:textSize="22sp"</w:t>
              <w:br/>
              <w:t xml:space="preserve">            android:lineSpacingExtra="6dp"</w:t>
              <w:br/>
              <w:t xml:space="preserve">            android:paddingBottom="20dp" /&gt;</w:t>
              <w:br/>
              <w:br/>
              <w:t xml:space="preserve">    &lt;/LinearLayout&gt;</w:t>
              <w:br/>
              <w:t>&lt;/ScrollView&gt;</w:t>
            </w:r>
          </w:p>
        </w:tc>
      </w:tr>
    </w:tbl>
    <w:p/>
    <w:p>
      <w:pPr>
        <w:pStyle w:val="Heading2"/>
      </w:pPr>
      <w:r>
        <w:rPr>
          <w:rFonts w:ascii="Arial" w:hAnsi="Arial"/>
          <w:b/>
          <w:color w:val="1E293B"/>
          <w:sz w:val="22"/>
        </w:rPr>
        <w:t>File: MainActivity.java (src/main/java/com/example/pract10/MainActivity.java)</w:t>
      </w:r>
    </w:p>
    <w:tbl>
      <w:tblPr>
        <w:tblW w:type="auto" w:w="0"/>
        <w:jc w:val="center"/>
        <w:tblLayout w:type="fixed"/>
        <w:tblLook w:firstColumn="1" w:firstRow="1" w:lastColumn="0" w:lastRow="0" w:noHBand="0" w:noVBand="1" w:val="04A0"/>
      </w:tblPr>
      <w:tblGrid>
        <w:gridCol w:w="9936"/>
      </w:tblGrid>
      <w:tr>
        <w:tc>
          <w:tcPr>
            <w:tcW w:type="dxa" w:w="9792"/>
            <w:shd w:fill="F8FAFC"/>
          </w:tcPr>
          <w:p>
            <w:pPr>
              <w:spacing w:before="80" w:after="80"/>
            </w:pPr>
            <w:r>
              <w:rPr>
                <w:rFonts w:ascii="Courier New" w:hAnsi="Courier New"/>
                <w:color w:val="1E1E1E"/>
                <w:sz w:val="18"/>
              </w:rPr>
              <w:t>package com.example.pract10;</w:t>
              <w:br/>
              <w:br/>
              <w:t>import androidx.appcompat.app.AppCompatActivity;</w:t>
              <w:br/>
              <w:t>import android.os.Bundle;</w:t>
              <w:br/>
              <w:br/>
              <w:t>public class MainActivity extends AppCompatActivity {</w:t>
              <w:br/>
              <w:br/>
              <w:t xml:space="preserve">    @Override</w:t>
              <w:br/>
              <w:t xml:space="preserve">    protected void onCreate(Bundle savedInstanceState) {</w:t>
              <w:br/>
              <w:t xml:space="preserve">        super.onCreate(savedInstanceState);</w:t>
              <w:br/>
              <w:t xml:space="preserve">        setContentView(R.layout.activity_main);</w:t>
              <w:br/>
              <w:t xml:space="preserve">    }</w:t>
              <w:br/>
              <w:t>}</w:t>
            </w:r>
          </w:p>
        </w:tc>
      </w:tr>
    </w:tbl>
    <w:p/>
    <w:p>
      <w:pPr>
        <w:pStyle w:val="Heading1"/>
      </w:pPr>
      <w:r>
        <w:rPr>
          <w:rFonts w:ascii="Arial" w:hAnsi="Arial"/>
          <w:b/>
          <w:color w:val="0F4C81"/>
          <w:sz w:val="26"/>
        </w:rPr>
        <w:t>6. How to Run the Code</w:t>
      </w:r>
    </w:p>
    <w:p>
      <w:r>
        <w:t>1. Open the project in Android Studio.</w:t>
      </w:r>
    </w:p>
    <w:p>
      <w:r>
        <w:t>2. Verify layout XML in 'res/layout/activity_main.xml'.</w:t>
      </w:r>
    </w:p>
    <w:p>
      <w:r>
        <w:t>3. Verify Java class in 'src/main/java/com/example/pract10/MainActivity.java'.</w:t>
      </w:r>
    </w:p>
    <w:p>
      <w:r>
        <w:t>4. Click 'Run' to deploy to an Android device or emulator.</w:t>
      </w:r>
    </w:p>
    <w:p>
      <w:r>
        <w:t>5. Swipe up and down on the screen to view the entire scrollable text.</w:t>
      </w:r>
    </w:p>
    <w:p>
      <w:pPr>
        <w:pStyle w:val="Heading1"/>
      </w:pPr>
      <w:r>
        <w:rPr>
          <w:rFonts w:ascii="Arial" w:hAnsi="Arial"/>
          <w:b/>
          <w:color w:val="0F4C81"/>
          <w:sz w:val="26"/>
        </w:rPr>
        <w:t>7. Expected Output</w:t>
      </w:r>
    </w:p>
    <w:p>
      <w:r>
        <w:t>The screen renders the introductory text about Android.</w:t>
      </w:r>
    </w:p>
    <w:p>
      <w:r>
        <w:t>Users can smoothly swipe up and down to read all multi-paragraph contents that exceed the screen boundaries.</w:t>
      </w:r>
    </w:p>
    <w:p>
      <w:r>
        <w:t>A vertical scrollbar appears dynamically along the right edge during scrolling.</w:t>
      </w:r>
    </w:p>
    <w:p>
      <w:pPr>
        <w:pStyle w:val="Heading1"/>
      </w:pPr>
      <w:r>
        <w:rPr>
          <w:rFonts w:ascii="Arial" w:hAnsi="Arial"/>
          <w:b/>
          <w:color w:val="0F4C81"/>
          <w:sz w:val="26"/>
        </w:rPr>
        <w:t>8. Result</w:t>
      </w:r>
    </w:p>
    <w:p>
      <w:r>
        <w:t>The Android application using ScrollView to display long scrollable text content was successfully created and verified.</w:t>
      </w:r>
    </w:p>
    <w:p>
      <w:pPr>
        <w:pStyle w:val="Heading1"/>
      </w:pPr>
      <w:r>
        <w:rPr>
          <w:rFonts w:ascii="Arial" w:hAnsi="Arial"/>
          <w:b/>
          <w:color w:val="0F4C81"/>
          <w:sz w:val="26"/>
        </w:rPr>
        <w:t>9. Troubleshooting &amp; API Compatibility Notes</w:t>
      </w:r>
    </w:p>
    <w:p>
      <w:pPr>
        <w:pStyle w:val="ListBullet"/>
      </w:pPr>
      <w:r>
        <w:t>Multiple children error: ScrollView can host only one direct child. Wrap multiple views inside a single LinearLayout.</w:t>
      </w:r>
    </w:p>
    <w:p>
      <w:pPr>
        <w:pStyle w:val="ListBullet"/>
      </w:pPr>
      <w:r>
        <w:t>Scrollable height issue: Ensure the direct child has 'android:layout_height="wrap_content"' and not 'match_parent', otherwise it will not expand to trigger scrolling.</w:t>
      </w:r>
    </w:p>
    <w:sectPr w:rsidR="00FC693F" w:rsidRPr="0006063C" w:rsidSect="00034616">
      <w:headerReference w:type="default" r:id="rId9"/>
      <w:footerReference w:type="default" r:id="rId10"/>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Department of Information Technology — Android Practicals Journal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Android Programming Lab | Practical 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Arial" w:hAnsi="Arial"/>
      <w:color w:val="787878"/>
      <w:sz w:val="17"/>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Arial" w:hAnsi="Arial"/>
      <w:color w:val="787878"/>
      <w:sz w:val="17"/>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rial" w:hAnsi="Arial"/>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