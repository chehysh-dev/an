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0F4C81"/>
          <w:sz w:val="36"/>
        </w:rPr>
        <w:t>Practical 16: Develop an Android application implementing Explicit and Implicit Intents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1. Aim / Objective</w:t>
      </w:r>
    </w:p>
    <w:p>
      <w:r>
        <w:t>To develop an Android application demonstrating navigation to an internal activity using an Explicit Intent and delegating web browsing to an external application using an Implicit Intent.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2. Requirements</w:t>
      </w:r>
    </w:p>
    <w:p>
      <w:pPr>
        <w:pStyle w:val="ListBullet"/>
      </w:pPr>
      <w:r>
        <w:t>Android Studio Electric Eel / Hedgehog / Iguana / Ladybug or newer</w:t>
      </w:r>
    </w:p>
    <w:p>
      <w:pPr>
        <w:pStyle w:val="ListBullet"/>
      </w:pPr>
      <w:r>
        <w:t>Java Development Kit (JDK) 11 or higher</w:t>
      </w:r>
    </w:p>
    <w:p>
      <w:pPr>
        <w:pStyle w:val="ListBullet"/>
      </w:pPr>
      <w:r>
        <w:t>Android SDK Tools (API 21 to API 34+)</w:t>
      </w:r>
    </w:p>
    <w:p>
      <w:pPr>
        <w:pStyle w:val="ListBullet"/>
      </w:pPr>
      <w:r>
        <w:t>Android Virtual Device (AVD) emulator or physical Android smartphone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3. Theory &amp; Concept</w:t>
      </w:r>
    </w:p>
    <w:p>
      <w:r>
        <w:t>An Intent is an asynchronous messaging object used to request an action from another app component.</w:t>
      </w:r>
    </w:p>
    <w:p>
      <w:r>
        <w:t>1. Explicit Intent: Explicitly specifies the exact target component (class) to start by passing the current Context and target Java Class: 'new Intent(MainActivity.this, SecondActivity.class)'. Primarily used for navigation between activities within the same application.</w:t>
      </w:r>
    </w:p>
    <w:p>
      <w:r>
        <w:t>2. Implicit Intent: Does not specify the target class. Instead, it declares a general action to perform (such as 'Intent.ACTION_VIEW') alongside data (such as a URI: 'https://www.google.com'). The Android OS resolves the intent by checking Intent Filters across all installed applications and launching an appropriate handler (e.g., Google Chrome or web browser).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4. Procedure / Steps</w:t>
      </w:r>
    </w:p>
    <w:p>
      <w:pPr>
        <w:pStyle w:val="ListNumber"/>
      </w:pPr>
      <w:r>
        <w:t>Create an Android Studio project named 'Pract19' with package 'com.example.pract19'.</w:t>
      </w:r>
    </w:p>
    <w:p>
      <w:pPr>
        <w:pStyle w:val="ListNumber"/>
      </w:pPr>
      <w:r>
        <w:t>Create a second Activity: Right-click app -&gt; New -&gt; Activity -&gt; Empty Views Activity, named 'SecondActivity'.</w:t>
      </w:r>
    </w:p>
    <w:p>
      <w:pPr>
        <w:pStyle w:val="ListNumber"/>
      </w:pPr>
      <w:r>
        <w:t>In 'res/layout/activity_main.xml', place two Buttons: 'Open Second Activity' and 'Open Website'.</w:t>
      </w:r>
    </w:p>
    <w:p>
      <w:pPr>
        <w:pStyle w:val="ListNumber"/>
      </w:pPr>
      <w:r>
        <w:t>In 'res/layout/activity_second.xml', place a centered TextView displaying 'Welcome to Second Activity'.</w:t>
      </w:r>
    </w:p>
    <w:p>
      <w:pPr>
        <w:pStyle w:val="ListNumber"/>
      </w:pPr>
      <w:r>
        <w:t>In 'MainActivity.java', attach an OnClickListener to 'btnExplicit' that creates an Intent pointing to 'SecondActivity.class' and calls 'startActivity()'.</w:t>
      </w:r>
    </w:p>
    <w:p>
      <w:pPr>
        <w:pStyle w:val="ListNumber"/>
      </w:pPr>
      <w:r>
        <w:t>Attach an OnClickListener to 'btnImplicit' that creates an Intent with 'Intent.ACTION_VIEW' and Uri 'https://www.google.com', calling 'startActivity()'.</w:t>
      </w:r>
    </w:p>
    <w:p>
      <w:pPr>
        <w:pStyle w:val="ListNumber"/>
      </w:pPr>
      <w:r>
        <w:t>Verify that AndroidManifest.xml contains activity entries for both MainActivity and SecondActivity.</w:t>
      </w:r>
    </w:p>
    <w:p>
      <w:pPr>
        <w:pStyle w:val="ListNumber"/>
      </w:pPr>
      <w:r>
        <w:t>Compile and execute on an Android device or emulator.</w:t>
      </w:r>
    </w:p>
    <w:p>
      <w:pPr>
        <w:pStyle w:val="ListNumber"/>
      </w:pPr>
      <w:r>
        <w:t>Click both buttons to test intra-app navigation and web browser launching.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5. Program / Source Code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File: Practical-16-Code.java (src/main/java/com/example/pract19/MainActivity.java)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package com.example.pract19;</w:t>
              <w:br/>
              <w:br/>
              <w:t>import android.content.Intent;</w:t>
              <w:br/>
              <w:t>import android.net.Uri;</w:t>
              <w:br/>
              <w:t>import android.os.Bundle;</w:t>
              <w:br/>
              <w:t>import android.widget.Button;</w:t>
              <w:br/>
              <w:t>import androidx.appcompat.app.AppCompatActivity;</w:t>
              <w:br/>
              <w:br/>
              <w:t>public class MainActivity extends AppCompatActivity {</w:t>
              <w:br/>
              <w:br/>
              <w:t xml:space="preserve">    Button btnExplicit, btnImplicit;</w:t>
              <w:br/>
              <w:br/>
              <w:t xml:space="preserve">    @Override</w:t>
              <w:br/>
              <w:t xml:space="preserve">    protected void onCreate(Bundle savedInstanceState) {</w:t>
              <w:br/>
              <w:t xml:space="preserve">        super.onCreate(savedInstanceState);</w:t>
              <w:br/>
              <w:t xml:space="preserve">        setContentView(R.layout.activity_main);</w:t>
              <w:br/>
              <w:br/>
              <w:t xml:space="preserve">        btnExplicit = findViewById(R.id.btnExplicit);</w:t>
              <w:br/>
              <w:t xml:space="preserve">        btnImplicit = findViewById(R.id.btnImplicit);</w:t>
              <w:br/>
              <w:br/>
              <w:t xml:space="preserve">        // Explicit Intent: Launches SecondActivity within the application</w:t>
              <w:br/>
              <w:t xml:space="preserve">        btnExplicit.setOnClickListener(v -&gt; {</w:t>
              <w:br/>
              <w:t xml:space="preserve">            Intent intent = new Intent(MainActivity.this, SecondActivity.class);</w:t>
              <w:br/>
              <w:t xml:space="preserve">            startActivity(intent);</w:t>
              <w:br/>
              <w:t xml:space="preserve">        });</w:t>
              <w:br/>
              <w:br/>
              <w:t xml:space="preserve">        // Implicit Intent: Requests the system to open a URL using an external browser</w:t>
              <w:br/>
              <w:t xml:space="preserve">        btnImplicit.setOnClickListener(v -&gt; {</w:t>
              <w:br/>
              <w:t xml:space="preserve">            Intent intent = new Intent(Intent.ACTION_VIEW, Uri.parse("https://www.google.com"));</w:t>
              <w:br/>
              <w:t xml:space="preserve">            startActivity(intent);</w:t>
              <w:br/>
              <w:t xml:space="preserve">        });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SecondActivity.java (src/main/java/com/example/pract19/SecondActivity.java)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package com.example.pract19;</w:t>
              <w:br/>
              <w:br/>
              <w:t>import android.os.Bundle;</w:t>
              <w:br/>
              <w:t>import androidx.appcompat.app.AppCompatActivity;</w:t>
              <w:br/>
              <w:br/>
              <w:t>public class SecondActivity extends AppCompatActivity {</w:t>
              <w:br/>
              <w:br/>
              <w:t xml:space="preserve">    @Override</w:t>
              <w:br/>
              <w:t xml:space="preserve">    protected void onCreate(Bundle savedInstanceState) {</w:t>
              <w:br/>
              <w:t xml:space="preserve">        super.onCreate(savedInstanceState);</w:t>
              <w:br/>
              <w:t xml:space="preserve">        setContentView(R.layout.activity_second);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activity_main.xml (res/layout/activity_main.xml)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&lt;?xml version="1.0" encoding="utf-8"?&gt;</w:t>
              <w:br/>
              <w:t>&lt;LinearLayout xmlns:android="http://schemas.android.com/apk/res/android"</w:t>
              <w:br/>
              <w:t xml:space="preserve">    android:layout_width="match_parent"</w:t>
              <w:br/>
              <w:t xml:space="preserve">    android:layout_height="match_parent"</w:t>
              <w:br/>
              <w:t xml:space="preserve">    android:gravity="center"</w:t>
              <w:br/>
              <w:t xml:space="preserve">    android:orientation="vertical"</w:t>
              <w:br/>
              <w:t xml:space="preserve">    android:padding="20dp"&gt;</w:t>
              <w:br/>
              <w:br/>
              <w:t xml:space="preserve">    &lt;Button</w:t>
              <w:br/>
              <w:t xml:space="preserve">        android:id="@+id/btnExplicit"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android:text="Open Second Activity" /&gt;</w:t>
              <w:br/>
              <w:br/>
              <w:t xml:space="preserve">    &lt;Button</w:t>
              <w:br/>
              <w:t xml:space="preserve">        android:id="@+id/btnImplicit"</w:t>
              <w:br/>
              <w:t xml:space="preserve">        android:layout_width="match_parent"</w:t>
              <w:br/>
              <w:t xml:space="preserve">        android:layout_height="wrap_content"</w:t>
              <w:br/>
              <w:t xml:space="preserve">        android:text="Open Website"</w:t>
              <w:br/>
              <w:t xml:space="preserve">        android:layout_marginTop="20dp" /&gt;</w:t>
              <w:br/>
              <w:br/>
              <w:t>&lt;/LinearLayout&gt;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activity_second.xml (res/layout/activity_second.xml)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&lt;?xml version="1.0" encoding="utf-8"?&gt;</w:t>
              <w:br/>
              <w:t>&lt;LinearLayout xmlns:android="http://schemas.android.com/apk/res/android"</w:t>
              <w:br/>
              <w:t xml:space="preserve">    android:layout_width="match_parent"</w:t>
              <w:br/>
              <w:t xml:space="preserve">    android:layout_height="match_parent"</w:t>
              <w:br/>
              <w:t xml:space="preserve">    android:gravity="center"</w:t>
              <w:br/>
              <w:t xml:space="preserve">    android:orientation="vertical"&gt;</w:t>
              <w:br/>
              <w:br/>
              <w:t xml:space="preserve">    &lt;TextView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android:text="Welcome to Second Activity"</w:t>
              <w:br/>
              <w:t xml:space="preserve">        android:textSize="24sp" /&gt;</w:t>
              <w:br/>
              <w:br/>
              <w:t>&lt;/LinearLayout&gt;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F4C81"/>
          <w:sz w:val="26"/>
        </w:rPr>
        <w:t>6. How to Run the Code</w:t>
      </w:r>
    </w:p>
    <w:p>
      <w:r>
        <w:t>1. Open the project in Android Studio.</w:t>
      </w:r>
    </w:p>
    <w:p>
      <w:r>
        <w:t>2. Verify both Java files are present in 'com.example.pract19'.</w:t>
      </w:r>
    </w:p>
    <w:p>
      <w:r>
        <w:t>3. Verify both XML layouts are present in 'res/layout/'.</w:t>
      </w:r>
    </w:p>
    <w:p>
      <w:r>
        <w:t>4. Confirm SecondActivity is registered in AndroidManifest.xml.</w:t>
      </w:r>
    </w:p>
    <w:p>
      <w:r>
        <w:t>5. Click 'Run' to deploy to the device.</w:t>
      </w:r>
    </w:p>
    <w:p>
      <w:r>
        <w:t>6. Tap 'Open Second Activity' to navigate to SecondActivity.</w:t>
      </w:r>
    </w:p>
    <w:p>
      <w:r>
        <w:t>7. Press the back button, then tap 'Open Website' to open Google Chrome or default browser.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7. Expected Output</w:t>
      </w:r>
    </w:p>
    <w:p>
      <w:r>
        <w:t>Clicking 'Open Second Activity' smoothly opens the second activity screen displaying 'Welcome to Second Activity'.</w:t>
      </w:r>
    </w:p>
    <w:p>
      <w:r>
        <w:t>Clicking 'Open Website' invokes the device web browser to navigate to 'https://www.google.com'.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8. Result</w:t>
      </w:r>
    </w:p>
    <w:p>
      <w:r>
        <w:t>The Android application demonstrating both Explicit and Implicit Intents was successfully implemented and verified.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9. Troubleshooting &amp; API Compatibility Notes</w:t>
      </w:r>
    </w:p>
    <w:p>
      <w:pPr>
        <w:pStyle w:val="ListBullet"/>
      </w:pPr>
      <w:r>
        <w:t>ActivityNotFoundException: For Implicit Intents, if no app on the device can handle the intent, an exception will be thrown. On standard emulators with Google APIs, Google Chrome or WebView is available.</w:t>
      </w:r>
    </w:p>
    <w:p>
      <w:pPr>
        <w:pStyle w:val="ListBullet"/>
      </w:pPr>
      <w:r>
        <w:t>Manifest Registration: Always ensure &lt;activity android:name=".SecondActivity" /&gt; is declared inside &lt;application&gt; in AndroidManifest.xml.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Android Practicals Journal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Android Programming Lab | Practical 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