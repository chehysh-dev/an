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No. 4: Create and Integrate a Fragment and Demonstrate Fragment Lifecycle Methods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to create and integrate a Fragment and observe Fragment lifecycle methods via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with AndroidX library</w:t>
      </w:r>
    </w:p>
    <w:p>
      <w:pPr>
        <w:pStyle w:val="ListBullet"/>
      </w:pPr>
      <w:r>
        <w:t>Logcat utility in Android Studio</w:t>
      </w:r>
    </w:p>
    <w:p>
      <w:pPr>
        <w:pStyle w:val="ListBullet"/>
      </w:pPr>
      <w:r>
        <w:t>AVD or physical device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A Fragment represents a modular, reusable section of an Activity with its own lifecycle, input handling, and view hierarchy.</w:t>
      </w:r>
    </w:p>
    <w:p>
      <w:r>
        <w:t>Fragment lifecycle callbacks include:</w:t>
      </w:r>
    </w:p>
    <w:p>
      <w:r>
        <w:t>- onAttach(): Fragment is bound to hosting Activity.</w:t>
      </w:r>
    </w:p>
    <w:p>
      <w:r>
        <w:t>- onCreate(): Fragment instance is initialized.</w:t>
      </w:r>
    </w:p>
    <w:p>
      <w:r>
        <w:t>- onCreateView(): Fragment inflates its UI layout.</w:t>
      </w:r>
    </w:p>
    <w:p>
      <w:r>
        <w:t>- onViewCreated(): Fragment view hierarchy is ready.</w:t>
      </w:r>
    </w:p>
    <w:p>
      <w:r>
        <w:t>- onStart() &amp; onResume(): Fragment becomes visible and interactive.</w:t>
      </w:r>
    </w:p>
    <w:p>
      <w:r>
        <w:t>- onPause() &amp; onStop(): Fragment pauses and stops visibility.</w:t>
      </w:r>
    </w:p>
    <w:p>
      <w:r>
        <w:t>- onDestroyView(): View hierarchy associated with fragment is cleaned up.</w:t>
      </w:r>
    </w:p>
    <w:p>
      <w:r>
        <w:t>- onDestroy() &amp; onDetach(): Fragment is destroyed and detached from Activity.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'FragmentLifecycleDemo'.</w:t>
      </w:r>
    </w:p>
    <w:p>
      <w:pPr>
        <w:pStyle w:val="ListNumber"/>
      </w:pPr>
      <w:r>
        <w:t>Create a layout resource named 'fragment_life.xml'.</w:t>
      </w:r>
    </w:p>
    <w:p>
      <w:pPr>
        <w:pStyle w:val="ListNumber"/>
      </w:pPr>
      <w:r>
        <w:t>Create a Java class named 'LifeofFragment' extending Fragment.</w:t>
      </w:r>
    </w:p>
    <w:p>
      <w:pPr>
        <w:pStyle w:val="ListNumber"/>
      </w:pPr>
      <w:r>
        <w:t>Override all Fragment lifecycle methods, adding Log.d('FragmentLifeCycle', '...') statements in each.</w:t>
      </w:r>
    </w:p>
    <w:p>
      <w:pPr>
        <w:pStyle w:val="ListNumber"/>
      </w:pPr>
      <w:r>
        <w:t>In activity_main.xml, add a FrameLayout container with id 'fragment_container'.</w:t>
      </w:r>
    </w:p>
    <w:p>
      <w:pPr>
        <w:pStyle w:val="ListNumber"/>
      </w:pPr>
      <w:r>
        <w:t>In MainActivity.java, dynamically load LifeofFragment into fragment_container using FragmentManager.</w:t>
      </w:r>
    </w:p>
    <w:p>
      <w:pPr>
        <w:pStyle w:val="ListNumber"/>
      </w:pPr>
      <w:r>
        <w:t>Run the app and observe Fragment lifecycle callback messages in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LifeofFragment.java (Primary Code - Fragment Lifecycle)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com.example.mahesh.practno3b;</w:t>
              <w:br/>
              <w:br/>
              <w:t>import android.content.Context;</w:t>
              <w:br/>
              <w:t>import android.os.Bundle;</w:t>
              <w:br/>
              <w:t>import android.util.Log;</w:t>
              <w:br/>
              <w:t>import android.view.LayoutInflater;</w:t>
              <w:br/>
              <w:t>import android.view.View;</w:t>
              <w:br/>
              <w:t>import android.view.ViewGroup;</w:t>
              <w:br/>
              <w:t>import androidx.annotation.NonNull;</w:t>
              <w:br/>
              <w:t>import androidx.annotation.Nullable;</w:t>
              <w:br/>
              <w:t>import androidx.fragment.app.Fragment;</w:t>
              <w:br/>
              <w:br/>
              <w:t>public class LifeofFragment extends Fragment {</w:t>
              <w:br/>
              <w:t xml:space="preserve">    private static final String TAG = "FragmentLifeCycle";</w:t>
              <w:br/>
              <w:br/>
              <w:t xml:space="preserve">    @Override</w:t>
              <w:br/>
              <w:t xml:space="preserve">    public void onAttach(@NonNull Context context) {</w:t>
              <w:br/>
              <w:t xml:space="preserve">        super.onAttach(context);</w:t>
              <w:br/>
              <w:t xml:space="preserve">        Log.d(TAG, "onAttach: Fragment attached to Activity");</w:t>
              <w:br/>
              <w:t xml:space="preserve">    }</w:t>
              <w:br/>
              <w:br/>
              <w:t xml:space="preserve">    @Override</w:t>
              <w:br/>
              <w:t xml:space="preserve">    public void onCreate(@Nullable Bundle savedInstanceState) {</w:t>
              <w:br/>
              <w:t xml:space="preserve">        super.onCreate(savedInstanceState);</w:t>
              <w:br/>
              <w:t xml:space="preserve">        Log.d(TAG, "onCreate: Fragment created");</w:t>
              <w:br/>
              <w:t xml:space="preserve">    }</w:t>
              <w:br/>
              <w:br/>
              <w:t xml:space="preserve">    @Nullable</w:t>
              <w:br/>
              <w:t xml:space="preserve">    @Override</w:t>
              <w:br/>
              <w:t xml:space="preserve">    public View onCreateView(@NonNull LayoutInflater inflater, @Nullable ViewGroup container, @Nullable Bundle savedInstanceState) {</w:t>
              <w:br/>
              <w:t xml:space="preserve">        Log.d(TAG, "onCreateView: Fragment layout inflating");</w:t>
              <w:br/>
              <w:t xml:space="preserve">        return inflater.inflate(R.layout.fragment_life, container, false);</w:t>
              <w:br/>
              <w:t xml:space="preserve">    }</w:t>
              <w:br/>
              <w:br/>
              <w:t xml:space="preserve">    @Override</w:t>
              <w:br/>
              <w:t xml:space="preserve">    public void onViewCreated(@NonNull View view, @Nullable Bundle savedInstanceState) {</w:t>
              <w:br/>
              <w:t xml:space="preserve">        super.onViewCreated(view, savedInstanceState);</w:t>
              <w:br/>
              <w:t xml:space="preserve">        Log.d(TAG, "onViewCreated: Fragment view created");</w:t>
              <w:br/>
              <w:t xml:space="preserve">    }</w:t>
              <w:br/>
              <w:br/>
              <w:t xml:space="preserve">    @Override</w:t>
              <w:br/>
              <w:t xml:space="preserve">    public void onStart() {</w:t>
              <w:br/>
              <w:t xml:space="preserve">        super.onStart();</w:t>
              <w:br/>
              <w:t xml:space="preserve">        Log.d(TAG, "onStart: Fragment visible");</w:t>
              <w:br/>
              <w:t xml:space="preserve">    }</w:t>
              <w:br/>
              <w:br/>
              <w:t xml:space="preserve">    @Override</w:t>
              <w:br/>
              <w:t xml:space="preserve">    public void onResume() {</w:t>
              <w:br/>
              <w:t xml:space="preserve">        super.onResume();</w:t>
              <w:br/>
              <w:t xml:space="preserve">        Log.d(TAG, "onResume: Fragment interactive");</w:t>
              <w:br/>
              <w:t xml:space="preserve">    }</w:t>
              <w:br/>
              <w:br/>
              <w:t xml:space="preserve">    @Override</w:t>
              <w:br/>
              <w:t xml:space="preserve">    public void onPause() {</w:t>
              <w:br/>
              <w:t xml:space="preserve">        super.onPause();</w:t>
              <w:br/>
              <w:t xml:space="preserve">        Log.d(TAG, "onPause: Fragment pausing");</w:t>
              <w:br/>
              <w:t xml:space="preserve">    }</w:t>
              <w:br/>
              <w:br/>
              <w:t xml:space="preserve">    @Override</w:t>
              <w:br/>
              <w:t xml:space="preserve">    public void onStop() {</w:t>
              <w:br/>
              <w:t xml:space="preserve">        super.onStop();</w:t>
              <w:br/>
              <w:t xml:space="preserve">        Log.d(TAG, "onStop: Fragment stopped");</w:t>
              <w:br/>
              <w:t xml:space="preserve">    }</w:t>
              <w:br/>
              <w:br/>
              <w:t xml:space="preserve">    @Override</w:t>
              <w:br/>
              <w:t xml:space="preserve">    public void onDestroyView() {</w:t>
              <w:br/>
              <w:t xml:space="preserve">        super.onDestroyView();</w:t>
              <w:br/>
              <w:t xml:space="preserve">        Log.d(TAG, "onDestroyView: Fragment view destroying");</w:t>
              <w:br/>
              <w:t xml:space="preserve">    }</w:t>
              <w:br/>
              <w:br/>
              <w:t xml:space="preserve">    @Override</w:t>
              <w:br/>
              <w:t xml:space="preserve">    public void onDestroy() {</w:t>
              <w:br/>
              <w:t xml:space="preserve">        super.onDestroy();</w:t>
              <w:br/>
              <w:t xml:space="preserve">        Log.d(TAG, "onDestroy: Fragment destroying");</w:t>
              <w:br/>
              <w:t xml:space="preserve">    }</w:t>
              <w:br/>
              <w:br/>
              <w:t xml:space="preserve">    @Override</w:t>
              <w:br/>
              <w:t xml:space="preserve">    public void onDetach() {</w:t>
              <w:br/>
              <w:t xml:space="preserve">        super.onDetach();</w:t>
              <w:br/>
              <w:t xml:space="preserve">        Log.d(TAG, "onDetach: Fragment detached from Activity");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(Hosting Activity)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com.example.mahesh.practno3b;</w:t>
              <w:br/>
              <w:br/>
              <w:t>import androidx.appcompat.app.AppCompatActivity;</w:t>
              <w:br/>
              <w:t>import android.os.Bundle;</w:t>
              <w:br/>
              <w:br/>
              <w:t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if (savedInstanceState == null) {</w:t>
              <w:br/>
              <w:t xml:space="preserve">            getSupportFragmentManager().beginTransaction()</w:t>
              <w:br/>
              <w:t xml:space="preserve">                .replace(R.id.fragment_container, new LifeofFragment())</w:t>
              <w:br/>
              <w:t xml:space="preserve">                .commit();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(Activity Layout Container)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&lt;FrameLayout</w:t>
              <w:br/>
              <w:t xml:space="preserve">    xmlns:android="http://schemas.android.com/apk/res/android"</w:t>
              <w:br/>
              <w:t xml:space="preserve">    android:id="@+id/fragment_container"</w:t>
              <w:br/>
              <w:t xml:space="preserve">    android:layout_width="match_parent"</w:t>
              <w:br/>
              <w:t xml:space="preserve">    android:layout_height="match_parent" /&gt;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fragment_life.xml (Fragment Layout)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android:gravity="center"</w:t>
              <w:br/>
              <w:t xml:space="preserve">    android:background="#E2E8F0"&gt;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android:text="Fragment Lifecycle Demo"</w:t>
              <w:br/>
              <w:t xml:space="preserve">        android:textSize="22sp"</w:t>
              <w:br/>
              <w:t xml:space="preserve">        android:textStyle="bold"</w:t>
              <w:br/>
              <w:t xml:space="preserve">        android:textColor="#0F4C81"/&gt;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android:layout_marginTop="10dp"</w:t>
              <w:br/>
              <w:t xml:space="preserve">        android:text="Check Logcat (tag: FragmentLifeCycle)"</w:t>
              <w:br/>
              <w:t xml:space="preserve">        android:textSize="16sp"</w:t>
              <w:br/>
              <w:t xml:space="preserve">        android:textColor="#475569"/&gt;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Place LifeofFragment.java and MainActivity.java in package 'com.example.mahesh.practno3b'.</w:t>
      </w:r>
    </w:p>
    <w:p>
      <w:r>
        <w:t>2. Place activity_main.xml and fragment_life.xml under 'res/layout/'.</w:t>
      </w:r>
    </w:p>
    <w:p>
      <w:r>
        <w:t>3. Run the app and filter Logcat by 'tag:FragmentLifeCycle'.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The screen displays the Fragment layout with title 'Fragment Lifecycle Demo'.</w:t>
      </w:r>
    </w:p>
    <w:p>
      <w:r>
        <w:t>Logcat logs: onAttach -&gt; onCreate -&gt; onCreateView -&gt; onViewCreated -&gt; onStart -&gt; onResume.</w:t>
      </w:r>
    </w:p>
    <w:p>
      <w:r>
        <w:t>When navigated away: onPause -&gt; onStop -&gt; onDestroyView -&gt; onDestroy -&gt; onDetach.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Fragment was successfully integrated and its lifecycle state transitions were analyzed via Logcat.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Use androidx.fragment.app.Fragment rather than deprecated android.app.Fragment.</w:t>
      </w:r>
    </w:p>
    <w:p>
      <w:pPr>
        <w:pStyle w:val="ListBullet"/>
      </w:pPr>
      <w:r>
        <w:t>Ensure getSupportFragmentManager() is used when working with AppCompatActivity.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No.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