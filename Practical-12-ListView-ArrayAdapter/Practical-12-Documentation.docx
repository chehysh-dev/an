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0F4C81"/>
          <w:sz w:val="36"/>
        </w:rPr>
        <w:t>Practical 12: Develop an Android application using ListView with ArrayAdapter and implement item click handling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1. Aim / Objective</w:t>
      </w:r>
    </w:p>
    <w:p>
      <w:r>
        <w:t>To develop an Android application utilizing ListView and ArrayAdapter to display a list of days and handle row click events to dynamically update row background colors and display Toast messages.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2. Requirements</w:t>
      </w:r>
    </w:p>
    <w:p>
      <w:pPr>
        <w:pStyle w:val="ListBullet"/>
      </w:pPr>
      <w:r>
        <w:t>Android Studio Electric Eel / Hedgehog / Iguana / Ladybug or newer</w:t>
      </w:r>
    </w:p>
    <w:p>
      <w:pPr>
        <w:pStyle w:val="ListBullet"/>
      </w:pPr>
      <w:r>
        <w:t>Java Development Kit (JDK) 11 or higher</w:t>
      </w:r>
    </w:p>
    <w:p>
      <w:pPr>
        <w:pStyle w:val="ListBullet"/>
      </w:pPr>
      <w:r>
        <w:t>Android SDK Tools (API 21 to API 34+)</w:t>
      </w:r>
    </w:p>
    <w:p>
      <w:pPr>
        <w:pStyle w:val="ListBullet"/>
      </w:pPr>
      <w:r>
        <w:t>Android Virtual Device (AVD) emulator or physical Android smartphone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3. Theory &amp; Concept</w:t>
      </w:r>
    </w:p>
    <w:p>
      <w:r>
        <w:t>ListView is a ViewGroup that displays a vertically scrollable collection of items. It works in conjunction with an Adapter to dynamically inflate and bind data from arrays or databases into view items.</w:t>
      </w:r>
    </w:p>
    <w:p>
      <w:r>
        <w:t>Key concepts:</w:t>
      </w:r>
    </w:p>
    <w:p>
      <w:r>
        <w:t xml:space="preserve">  - ArrayAdapter: An adapter implementation that bridges a Java array or List to layout views (e.g., 'android.R.layout.simple_list_item_1').</w:t>
      </w:r>
    </w:p>
    <w:p>
      <w:r>
        <w:t xml:space="preserve">  - AdapterView.OnItemClickListener: Callback interface invoked when an item in the ListView is clicked. Parameters include 'parent', 'view' (the specific clicked row View), 'position' (0-indexed position), and 'id'.</w:t>
      </w:r>
    </w:p>
    <w:p>
      <w:r>
        <w:t xml:space="preserve">  - Dynamic View Styling: By casting 'view' to 'TextView', the clicked row's text and background color (e.g., Color.BLUE, Color.RED, Color.CYAN) can be changed dynamically in response to user interaction.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4. Procedure / Steps</w:t>
      </w:r>
    </w:p>
    <w:p>
      <w:pPr>
        <w:pStyle w:val="ListNumber"/>
      </w:pPr>
      <w:r>
        <w:t>Create a new Android project named 'ListViewDemo' with package 'com.anu.listviewdemo'.</w:t>
      </w:r>
    </w:p>
    <w:p>
      <w:pPr>
        <w:pStyle w:val="ListNumber"/>
      </w:pPr>
      <w:r>
        <w:t>In 'res/layout/activity_main.xml', place a &lt;ListView&gt; widget with id 'listview1'.</w:t>
      </w:r>
    </w:p>
    <w:p>
      <w:pPr>
        <w:pStyle w:val="ListNumber"/>
      </w:pPr>
      <w:r>
        <w:t>In 'MainActivity.java', implement 'AdapterView.OnItemClickListener'.</w:t>
      </w:r>
    </w:p>
    <w:p>
      <w:pPr>
        <w:pStyle w:val="ListNumber"/>
      </w:pPr>
      <w:r>
        <w:t>Define a String array of days: {'sunday', 'monday', 'tue', 'wend', 'thru', 'fri', 'sat'}.</w:t>
      </w:r>
    </w:p>
    <w:p>
      <w:pPr>
        <w:pStyle w:val="ListNumber"/>
      </w:pPr>
      <w:r>
        <w:t>Instantiate an ArrayAdapter&lt;String&gt; using standard layout 'android.R.layout.simple_list_item_1' and bind it to the ListView using 'setAdapter()'.</w:t>
      </w:r>
    </w:p>
    <w:p>
      <w:pPr>
        <w:pStyle w:val="ListNumber"/>
      </w:pPr>
      <w:r>
        <w:t>Register 'this' as the OnItemClickListener via 'setOnItemClickListener(this)'.</w:t>
      </w:r>
    </w:p>
    <w:p>
      <w:pPr>
        <w:pStyle w:val="ListNumber"/>
      </w:pPr>
      <w:r>
        <w:t>In 'onItemClick()', extract the clicked TextView, display a Toast with text and index, and set specific background colors for positions 0, 1, and 2.</w:t>
      </w:r>
    </w:p>
    <w:p>
      <w:pPr>
        <w:pStyle w:val="ListNumber"/>
      </w:pPr>
      <w:r>
        <w:t>Compile and execute on an Android Virtual Device.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Practical-12-Code.java (src/main/java/com/anu/listviewdemo/MainActivity.java)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package com.anu.listviewdemo;</w:t>
              <w:br/>
              <w:br/>
              <w:t>import android.graphics.Color;</w:t>
              <w:br/>
              <w:t>import androidx.appcompat.app.AppCompatActivity;</w:t>
              <w:br/>
              <w:t>import android.os.Bundle;</w:t>
              <w:br/>
              <w:t>import android.view.View;</w:t>
              <w:br/>
              <w:t>import android.widget.AdapterView;</w:t>
              <w:br/>
              <w:t>import android.widget.ArrayAdapter;</w:t>
              <w:br/>
              <w:t>import android.widget.ListView;</w:t>
              <w:br/>
              <w:t>import android.widget.TextView;</w:t>
              <w:br/>
              <w:t>import android.widget.Toast;</w:t>
              <w:br/>
              <w:br/>
              <w:t>public class MainActivity extends AppCompatActivity implements AdapterView.OnItemClickListener {</w:t>
              <w:br/>
              <w:br/>
              <w:t xml:space="preserve">    ListView l;</w:t>
              <w:br/>
              <w:t xml:space="preserve">    String[] days = {"sunday", "monday", "tue", "wend", "thru", "fri", "sat"};</w:t>
              <w:br/>
              <w:br/>
              <w:t xml:space="preserve">    @Override</w:t>
              <w:br/>
              <w:t xml:space="preserve">    protected void onCreate(Bundle savedInstanceState) {</w:t>
              <w:br/>
              <w:t xml:space="preserve">        super.onCreate(savedInstanceState);</w:t>
              <w:br/>
              <w:t xml:space="preserve">        setContentView(R.layout.activity_main);</w:t>
              <w:br/>
              <w:br/>
              <w:t xml:space="preserve">        l = findViewById(R.id.listview1);</w:t>
              <w:br/>
              <w:t xml:space="preserve">        ArrayAdapter&lt;String&gt; adapter = new ArrayAdapter&lt;&gt;(</w:t>
              <w:br/>
              <w:t xml:space="preserve">                this,</w:t>
              <w:br/>
              <w:t xml:space="preserve">                android.R.layout.simple_list_item_1,</w:t>
              <w:br/>
              <w:t xml:space="preserve">                days</w:t>
              <w:br/>
              <w:t xml:space="preserve">        );</w:t>
              <w:br/>
              <w:t xml:space="preserve">        l.setAdapter(adapter);</w:t>
              <w:br/>
              <w:t xml:space="preserve">        l.setOnItemClickListener(this);</w:t>
              <w:br/>
              <w:t xml:space="preserve">    }</w:t>
              <w:br/>
              <w:br/>
              <w:t xml:space="preserve">    @Override</w:t>
              <w:br/>
              <w:t xml:space="preserve">    public void onItemClick(AdapterView&lt;?&gt; parent, View view, int position, long id) {</w:t>
              <w:br/>
              <w:t xml:space="preserve">        TextView temp = (TextView) view;</w:t>
              <w:br/>
              <w:t xml:space="preserve">        Toast.makeText(this, temp.getText() + " " + position, Toast.LENGTH_SHORT).show();</w:t>
              <w:br/>
              <w:br/>
              <w:t xml:space="preserve">        if (position == 0) {</w:t>
              <w:br/>
              <w:t xml:space="preserve">            temp.setBackgroundColor(Color.BLUE);</w:t>
              <w:br/>
              <w:t xml:space="preserve">        } else if (position == 1) {</w:t>
              <w:br/>
              <w:t xml:space="preserve">            temp.setBackgroundColor(Color.RED);</w:t>
              <w:br/>
              <w:t xml:space="preserve">        } else if (position == 2) {</w:t>
              <w:br/>
              <w:t xml:space="preserve">            temp.setBackgroundColor(Color.CYAN);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activity_main.xml (res/layout/activity_main.xml)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E1E1E"/>
                <w:sz w:val="18"/>
              </w:rPr>
              <w:t>&lt;?xml version="1.0" encoding="utf-8"?&gt;</w:t>
              <w:br/>
              <w:t>&lt;androidx.constraintlayout.widget.ConstraintLayout xmlns:android="http://schemas.android.com/apk/res/android"</w:t>
              <w:br/>
              <w:t xml:space="preserve">    xmlns:app="http://schemas.android.com/apk/res-auto"</w:t>
              <w:br/>
              <w:t xml:space="preserve">    xmlns:tools="http://schemas.android.com/tools"</w:t>
              <w:br/>
              <w:t xml:space="preserve">    android:layout_width="match_parent"</w:t>
              <w:br/>
              <w:t xml:space="preserve">    android:layout_height="match_parent"</w:t>
              <w:br/>
              <w:t xml:space="preserve">    tools:context=".MainActivity"&gt;</w:t>
              <w:br/>
              <w:br/>
              <w:t xml:space="preserve">    &lt;ListView</w:t>
              <w:br/>
              <w:t xml:space="preserve">        android:id="@+id/listview1"</w:t>
              <w:br/>
              <w:t xml:space="preserve">        android:layout_width="match_parent"</w:t>
              <w:br/>
              <w:t xml:space="preserve">        android:layout_height="match_parent"</w:t>
              <w:br/>
              <w:t xml:space="preserve">        app:layout_constraintTop_toTopOf="parent"</w:t>
              <w:br/>
              <w:t xml:space="preserve">        app:layout_constraintBottom_toBottomOf="parent"</w:t>
              <w:br/>
              <w:t xml:space="preserve">        app:layout_constraintStart_toStartOf="parent"</w:t>
              <w:br/>
              <w:t xml:space="preserve">        app:layout_constraintEnd_toEndOf="parent" /&gt;</w:t>
              <w:br/>
              <w:br/>
              <w:t>&lt;/androidx.constraintlayout.widget.ConstraintLayout&gt;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0F4C81"/>
          <w:sz w:val="26"/>
        </w:rPr>
        <w:t>6. How to Run the Code</w:t>
      </w:r>
    </w:p>
    <w:p>
      <w:r>
        <w:t>1. Open the project in Android Studio.</w:t>
      </w:r>
    </w:p>
    <w:p>
      <w:r>
        <w:t>2. Ensure 'Practical-12-Code.java' is placed as 'src/main/java/com/anu/listviewdemo/MainActivity.java'.</w:t>
      </w:r>
    </w:p>
    <w:p>
      <w:r>
        <w:t>3. Ensure 'activity_main.xml' is placed in 'res/layout/'.</w:t>
      </w:r>
    </w:p>
    <w:p>
      <w:r>
        <w:t>4. Click Run to install and launch on emulator.</w:t>
      </w:r>
    </w:p>
    <w:p>
      <w:r>
        <w:t>5. Tap on 'sunday', 'monday', or 'tue' to observe row color changes and Toast notifications.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7. Expected Output</w:t>
      </w:r>
    </w:p>
    <w:p>
      <w:r>
        <w:t>A list containing 'sunday', 'monday', 'tue', 'wend', 'thru', 'fri', 'sat' is displayed.</w:t>
      </w:r>
    </w:p>
    <w:p>
      <w:r>
        <w:t>Clicking 'sunday' (position 0) changes its background color to BLUE and shows Toast 'sunday 0'.</w:t>
      </w:r>
    </w:p>
    <w:p>
      <w:r>
        <w:t>Clicking 'monday' (position 1) changes its background color to RED and shows Toast 'monday 1'.</w:t>
      </w:r>
    </w:p>
    <w:p>
      <w:r>
        <w:t>Clicking 'tue' (position 2) changes its background color to CYAN and shows Toast 'tue 2'.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8. Result</w:t>
      </w:r>
    </w:p>
    <w:p>
      <w:r>
        <w:t>The Android application implementing ListView with ArrayAdapter and row click event handling was successfully developed and verified.</w:t>
      </w:r>
    </w:p>
    <w:p>
      <w:pPr>
        <w:pStyle w:val="Heading1"/>
      </w:pPr>
      <w:r>
        <w:rPr>
          <w:rFonts w:ascii="Arial" w:hAnsi="Arial"/>
          <w:b/>
          <w:color w:val="0F4C81"/>
          <w:sz w:val="26"/>
        </w:rPr>
        <w:t>9. Troubleshooting &amp; API Compatibility Notes</w:t>
      </w:r>
    </w:p>
    <w:p>
      <w:pPr>
        <w:pStyle w:val="ListBullet"/>
      </w:pPr>
      <w:r>
        <w:t>Support library to AndroidX: The source PDF imported 'android.support.v7.app.AppCompatActivity'; this has been modernised to 'androidx.appcompat.app.AppCompatActivity' to ensure seamless compilation with modern Gradle tools.</w:t>
      </w:r>
    </w:p>
    <w:p>
      <w:pPr>
        <w:pStyle w:val="ListBullet"/>
      </w:pPr>
      <w:r>
        <w:t>View Recycling: In production apps with long lists, ListView recycles views. Setting background color directly on recycled views may cause colors to reappear on scroll unless managed in a custom adapter.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Android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Android Programming Lab | Practical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