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F4C81"/>
          <w:sz w:val="36"/>
        </w:rPr>
        <w:t>Practical 08: Develop an Android application using RelativeLayout to align UI components dynamically</w:t>
      </w:r>
    </w:p>
    <w:p>
      <w:pPr>
        <w:pStyle w:val="Heading1"/>
      </w:pPr>
      <w:r>
        <w:rPr>
          <w:rFonts w:ascii="Arial" w:hAnsi="Arial"/>
          <w:b/>
          <w:color w:val="0F4C81"/>
          <w:sz w:val="26"/>
        </w:rPr>
        <w:t>1. Aim / Objective</w:t>
      </w:r>
    </w:p>
    <w:p>
      <w:r>
        <w:t>To develop an Android application utilizing RelativeLayout to position and align user interface components relative to parent boundaries and sibling elements.</w:t>
      </w:r>
    </w:p>
    <w:p>
      <w:pPr>
        <w:pStyle w:val="Heading1"/>
      </w:pPr>
      <w:r>
        <w:rPr>
          <w:rFonts w:ascii="Arial" w:hAnsi="Arial"/>
          <w:b/>
          <w:color w:val="0F4C81"/>
          <w:sz w:val="26"/>
        </w:rPr>
        <w:t>2. Requirements</w:t>
      </w:r>
    </w:p>
    <w:p>
      <w:pPr>
        <w:pStyle w:val="ListBullet"/>
      </w:pPr>
      <w:r>
        <w:t>Android Studio Electric Eel / Hedgehog / Iguana / Ladybug or newer</w:t>
      </w:r>
    </w:p>
    <w:p>
      <w:pPr>
        <w:pStyle w:val="ListBullet"/>
      </w:pPr>
      <w:r>
        <w:t>Java Development Kit (JDK) 11 or higher</w:t>
      </w:r>
    </w:p>
    <w:p>
      <w:pPr>
        <w:pStyle w:val="ListBullet"/>
      </w:pPr>
      <w:r>
        <w:t>Android SDK Tools (API 21 to API 34+)</w:t>
      </w:r>
    </w:p>
    <w:p>
      <w:pPr>
        <w:pStyle w:val="ListBullet"/>
      </w:pPr>
      <w:r>
        <w:t>Android Virtual Device (AVD) emulator or physical Android smartphone</w:t>
      </w:r>
    </w:p>
    <w:p>
      <w:pPr>
        <w:pStyle w:val="Heading1"/>
      </w:pPr>
      <w:r>
        <w:rPr>
          <w:rFonts w:ascii="Arial" w:hAnsi="Arial"/>
          <w:b/>
          <w:color w:val="0F4C81"/>
          <w:sz w:val="26"/>
        </w:rPr>
        <w:t>3. Theory &amp; Concept</w:t>
      </w:r>
    </w:p>
    <w:p>
      <w:r>
        <w:t>RelativeLayout is a ViewGroup that enables positioning of child views relative to each other (e.g., to the right of, below, or aligned with another view) or relative to parent boundaries (e.g., centered horizontally or aligned to parent top/bottom).</w:t>
      </w:r>
    </w:p>
    <w:p>
      <w:r>
        <w:t>Key attributes include:</w:t>
      </w:r>
    </w:p>
    <w:p>
      <w:r>
        <w:t xml:space="preserve">  - 'android:layout_toEndOf' / 'android:layout_toRightOf': Positions the left/start boundary of a view immediately next to the right/end boundary of a sibling view.</w:t>
      </w:r>
    </w:p>
    <w:p>
      <w:r>
        <w:t xml:space="preserve">  - 'android:layout_below': Places a view directly underneath a specified sibling widget.</w:t>
      </w:r>
    </w:p>
    <w:p>
      <w:r>
        <w:t xml:space="preserve">  - 'android:layout_alignBaseline': Aligns text baselines of adjacent labels and inputs for professional visual alignment.</w:t>
      </w:r>
    </w:p>
    <w:p>
      <w:r>
        <w:t xml:space="preserve">  - 'android:layout_centerHorizontal': Horizontally centers a view within its parent container.</w:t>
      </w:r>
    </w:p>
    <w:p>
      <w:r>
        <w:t>RelativeLayout reduces nested view hierarchies compared to multiple LinearLayouts, resulting in better layout rendering performance.</w:t>
      </w:r>
    </w:p>
    <w:p>
      <w:pPr>
        <w:pStyle w:val="Heading1"/>
      </w:pPr>
      <w:r>
        <w:rPr>
          <w:rFonts w:ascii="Arial" w:hAnsi="Arial"/>
          <w:b/>
          <w:color w:val="0F4C81"/>
          <w:sz w:val="26"/>
        </w:rPr>
        <w:t>4. Procedure / Steps</w:t>
      </w:r>
    </w:p>
    <w:p>
      <w:pPr>
        <w:pStyle w:val="ListNumber"/>
      </w:pPr>
      <w:r>
        <w:t>Create a new Android project named 'Pract8' with Empty Views Activity.</w:t>
      </w:r>
    </w:p>
    <w:p>
      <w:pPr>
        <w:pStyle w:val="ListNumber"/>
      </w:pPr>
      <w:r>
        <w:t>Open 'res/layout/activity_main.xml' and specify &lt;RelativeLayout&gt; as root layout.</w:t>
      </w:r>
    </w:p>
    <w:p>
      <w:pPr>
        <w:pStyle w:val="ListNumber"/>
      </w:pPr>
      <w:r>
        <w:t>Add a header TextView with 'layout_centerHorizontal="true"'.</w:t>
      </w:r>
    </w:p>
    <w:p>
      <w:pPr>
        <w:pStyle w:val="ListNumber"/>
      </w:pPr>
      <w:r>
        <w:t>Add a label TextView for 'name', setting top margin.</w:t>
      </w:r>
    </w:p>
    <w:p>
      <w:pPr>
        <w:pStyle w:val="ListNumber"/>
      </w:pPr>
      <w:r>
        <w:t>Add an EditText with 'layout_toEndOf="@id/txtname"' and 'layout_alignBaseline="@id/txtname"'.</w:t>
      </w:r>
    </w:p>
    <w:p>
      <w:pPr>
        <w:pStyle w:val="ListNumber"/>
      </w:pPr>
      <w:r>
        <w:t>Add a 'Register' Button positioned with 'layout_below="@id/edtname"' and 'layout_centerHorizontal="true"'.</w:t>
      </w:r>
    </w:p>
    <w:p>
      <w:pPr>
        <w:pStyle w:val="ListNumber"/>
      </w:pPr>
      <w:r>
        <w:t>In MainActivity.java, bind the EditText and Register Button to show a confirmation Toast upon click.</w:t>
      </w:r>
    </w:p>
    <w:p>
      <w:pPr>
        <w:pStyle w:val="ListNumber"/>
      </w:pPr>
      <w:r>
        <w:t>Build and run the project on an emulator to observe the relative positioning.</w:t>
      </w:r>
    </w:p>
    <w:p>
      <w:pPr>
        <w:pStyle w:val="Heading1"/>
      </w:pPr>
      <w:r>
        <w:rPr>
          <w:rFonts w:ascii="Arial" w:hAnsi="Arial"/>
          <w:b/>
          <w:color w:val="0F4C81"/>
          <w:sz w:val="26"/>
        </w:rPr>
        <w:t>5. Program / Source Code</w:t>
      </w:r>
    </w:p>
    <w:p>
      <w:pPr>
        <w:pStyle w:val="Heading2"/>
      </w:pPr>
      <w:r>
        <w:rPr>
          <w:rFonts w:ascii="Arial" w:hAnsi="Arial"/>
          <w:b/>
          <w:color w:val="1E293B"/>
          <w:sz w:val="22"/>
        </w:rPr>
        <w:t>File: Practical-08-Code.xml (res/layout/activity_main.xml)</w:t>
      </w:r>
    </w:p>
    <w:tbl>
      <w:tblPr>
        <w:tblW w:type="auto" w:w="0"/>
        <w:jc w:val="center"/>
        <w:tblLayout w:type="fixed"/>
        <w:tblLook w:firstColumn="1" w:firstRow="1" w:lastColumn="0" w:lastRow="0" w:noHBand="0" w:noVBand="1" w:val="04A0"/>
      </w:tblPr>
      <w:tblGrid>
        <w:gridCol w:w="9936"/>
      </w:tblGrid>
      <w:tr>
        <w:tc>
          <w:tcPr>
            <w:tcW w:type="dxa" w:w="9792"/>
            <w:shd w:fill="F8FAFC"/>
          </w:tcPr>
          <w:p>
            <w:pPr>
              <w:spacing w:before="80" w:after="80"/>
            </w:pPr>
            <w:r>
              <w:rPr>
                <w:rFonts w:ascii="Courier New" w:hAnsi="Courier New"/>
                <w:color w:val="1E1E1E"/>
                <w:sz w:val="18"/>
              </w:rPr>
              <w:t>&lt;?xml version="1.0" encoding="utf-8"?&gt;</w:t>
              <w:br/>
              <w:t>&lt;RelativeLayout xmlns:android="http://schemas.android.com/apk/res/android"</w:t>
              <w:br/>
              <w:t xml:space="preserve">    xmlns:tools="http://schemas.android.com/tools"</w:t>
              <w:br/>
              <w:t xml:space="preserve">    android:layout_width="match_parent"</w:t>
              <w:br/>
              <w:t xml:space="preserve">    android:layout_height="match_parent"</w:t>
              <w:br/>
              <w:t xml:space="preserve">    android:padding="20dp"</w:t>
              <w:br/>
              <w:t xml:space="preserve">    tools:context=".MainActivity"&gt;</w:t>
              <w:br/>
              <w:br/>
              <w:t xml:space="preserve">    &lt;TextView</w:t>
              <w:br/>
              <w:t xml:space="preserve">        android:id="@+id/txtTitle"</w:t>
              <w:br/>
              <w:t xml:space="preserve">        android:layout_width="wrap_content"</w:t>
              <w:br/>
              <w:t xml:space="preserve">        android:layout_height="wrap_content"</w:t>
              <w:br/>
              <w:t xml:space="preserve">        android:text="Student Registration"</w:t>
              <w:br/>
              <w:t xml:space="preserve">        android:textSize="24sp"</w:t>
              <w:br/>
              <w:t xml:space="preserve">        android:textStyle="bold"</w:t>
              <w:br/>
              <w:t xml:space="preserve">        android:layout_centerHorizontal="true" /&gt;</w:t>
              <w:br/>
              <w:br/>
              <w:t xml:space="preserve">    &lt;TextView</w:t>
              <w:br/>
              <w:t xml:space="preserve">        android:id="@+id/txtname"</w:t>
              <w:br/>
              <w:t xml:space="preserve">        android:layout_width="wrap_content"</w:t>
              <w:br/>
              <w:t xml:space="preserve">        android:layout_height="wrap_content"</w:t>
              <w:br/>
              <w:t xml:space="preserve">        android:text="name"</w:t>
              <w:br/>
              <w:t xml:space="preserve">        android:textSize="16sp"</w:t>
              <w:br/>
              <w:t xml:space="preserve">        android:layout_marginTop="55dp" /&gt;</w:t>
              <w:br/>
              <w:br/>
              <w:t xml:space="preserve">    &lt;EditText</w:t>
              <w:br/>
              <w:t xml:space="preserve">        android:id="@+id/edtname"</w:t>
              <w:br/>
              <w:t xml:space="preserve">        android:layout_width="250dp"</w:t>
              <w:br/>
              <w:t xml:space="preserve">        android:layout_height="wrap_content"</w:t>
              <w:br/>
              <w:t xml:space="preserve">        android:layout_toEndOf="@id/txtname"</w:t>
              <w:br/>
              <w:t xml:space="preserve">        android:layout_alignBaseline="@id/txtname"</w:t>
              <w:br/>
              <w:t xml:space="preserve">        android:layout_marginStart="20dp"</w:t>
              <w:br/>
              <w:t xml:space="preserve">        android:hint="Enter name" /&gt;</w:t>
              <w:br/>
              <w:br/>
              <w:t xml:space="preserve">    &lt;Button</w:t>
              <w:br/>
              <w:t xml:space="preserve">        android:id="@+id/btnRegister"</w:t>
              <w:br/>
              <w:t xml:space="preserve">        android:layout_width="wrap_content"</w:t>
              <w:br/>
              <w:t xml:space="preserve">        android:layout_height="wrap_content"</w:t>
              <w:br/>
              <w:t xml:space="preserve">        android:text="Register"</w:t>
              <w:br/>
              <w:t xml:space="preserve">        android:layout_below="@id/edtname"</w:t>
              <w:br/>
              <w:t xml:space="preserve">        android:layout_centerHorizontal="true"</w:t>
              <w:br/>
              <w:t xml:space="preserve">        android:layout_marginTop="40dp" /&gt;</w:t>
              <w:br/>
              <w:br/>
              <w:t>&lt;/RelativeLayout&gt;</w:t>
            </w:r>
          </w:p>
        </w:tc>
      </w:tr>
    </w:tbl>
    <w:p/>
    <w:p>
      <w:pPr>
        <w:pStyle w:val="Heading2"/>
      </w:pPr>
      <w:r>
        <w:rPr>
          <w:rFonts w:ascii="Arial" w:hAnsi="Arial"/>
          <w:b/>
          <w:color w:val="1E293B"/>
          <w:sz w:val="22"/>
        </w:rPr>
        <w:t>File: MainActivity.java (src/main/java/com/example/pract8/MainActivity.java)</w:t>
      </w:r>
    </w:p>
    <w:tbl>
      <w:tblPr>
        <w:tblW w:type="auto" w:w="0"/>
        <w:jc w:val="center"/>
        <w:tblLayout w:type="fixed"/>
        <w:tblLook w:firstColumn="1" w:firstRow="1" w:lastColumn="0" w:lastRow="0" w:noHBand="0" w:noVBand="1" w:val="04A0"/>
      </w:tblPr>
      <w:tblGrid>
        <w:gridCol w:w="9936"/>
      </w:tblGrid>
      <w:tr>
        <w:tc>
          <w:tcPr>
            <w:tcW w:type="dxa" w:w="9792"/>
            <w:shd w:fill="F8FAFC"/>
          </w:tcPr>
          <w:p>
            <w:pPr>
              <w:spacing w:before="80" w:after="80"/>
            </w:pPr>
            <w:r>
              <w:rPr>
                <w:rFonts w:ascii="Courier New" w:hAnsi="Courier New"/>
                <w:color w:val="1E1E1E"/>
                <w:sz w:val="18"/>
              </w:rPr>
              <w:t>package com.example.pract8;</w:t>
              <w:br/>
              <w:br/>
              <w:t>import androidx.appcompat.app.AppCompatActivity;</w:t>
              <w:br/>
              <w:t>import android.os.Bundle;</w:t>
              <w:br/>
              <w:t>import android.widget.Button;</w:t>
              <w:br/>
              <w:t>import android.widget.EditText;</w:t>
              <w:br/>
              <w:t>import android.widget.Toast;</w:t>
              <w:br/>
              <w:br/>
              <w:t>public class MainActivity extends AppCompatActivity {</w:t>
              <w:br/>
              <w:br/>
              <w:t xml:space="preserve">    EditText edtName;</w:t>
              <w:br/>
              <w:t xml:space="preserve">    Button btnRegister;</w:t>
              <w:br/>
              <w:br/>
              <w:t xml:space="preserve">    @Override</w:t>
              <w:br/>
              <w:t xml:space="preserve">    protected void onCreate(Bundle savedInstanceState) {</w:t>
              <w:br/>
              <w:t xml:space="preserve">        super.onCreate(savedInstanceState);</w:t>
              <w:br/>
              <w:t xml:space="preserve">        setContentView(R.layout.activity_main);</w:t>
              <w:br/>
              <w:br/>
              <w:t xml:space="preserve">        edtName = findViewById(R.id.edtname);</w:t>
              <w:br/>
              <w:t xml:space="preserve">        btnRegister = findViewById(R.id.btnRegister);</w:t>
              <w:br/>
              <w:br/>
              <w:t xml:space="preserve">        btnRegister.setOnClickListener(v -&gt; {</w:t>
              <w:br/>
              <w:t xml:space="preserve">            String name = edtName.getText().toString().trim();</w:t>
              <w:br/>
              <w:t xml:space="preserve">            if (name.isEmpty()) {</w:t>
              <w:br/>
              <w:t xml:space="preserve">                Toast.makeText(this, "Please enter your name", Toast.LENGTH_SHORT).show();</w:t>
              <w:br/>
              <w:t xml:space="preserve">            } else {</w:t>
              <w:br/>
              <w:t xml:space="preserve">                Toast.makeText(this, "Registration Successful for " + name, Toast.LENGTH_SHORT).show();</w:t>
              <w:br/>
              <w:t xml:space="preserve">            }</w:t>
              <w:br/>
              <w:t xml:space="preserve">        });</w:t>
              <w:br/>
              <w:t xml:space="preserve">    }</w:t>
              <w:br/>
              <w:t>}</w:t>
            </w:r>
          </w:p>
        </w:tc>
      </w:tr>
    </w:tbl>
    <w:p/>
    <w:p>
      <w:pPr>
        <w:pStyle w:val="Heading1"/>
      </w:pPr>
      <w:r>
        <w:rPr>
          <w:rFonts w:ascii="Arial" w:hAnsi="Arial"/>
          <w:b/>
          <w:color w:val="0F4C81"/>
          <w:sz w:val="26"/>
        </w:rPr>
        <w:t>6. How to Run the Code</w:t>
      </w:r>
    </w:p>
    <w:p>
      <w:r>
        <w:t>1. Open Android Studio and import the project files.</w:t>
      </w:r>
    </w:p>
    <w:p>
      <w:r>
        <w:t>2. Verify 'activity_main.xml' and 'MainActivity.java' are placed in appropriate resource and package folders.</w:t>
      </w:r>
    </w:p>
    <w:p>
      <w:r>
        <w:t>3. Run the application on an Android Virtual Device.</w:t>
      </w:r>
    </w:p>
    <w:p>
      <w:r>
        <w:t>4. Enter a name in the input field and press 'Register'.</w:t>
      </w:r>
    </w:p>
    <w:p>
      <w:pPr>
        <w:pStyle w:val="Heading1"/>
      </w:pPr>
      <w:r>
        <w:rPr>
          <w:rFonts w:ascii="Arial" w:hAnsi="Arial"/>
          <w:b/>
          <w:color w:val="0F4C81"/>
          <w:sz w:val="26"/>
        </w:rPr>
        <w:t>7. Expected Output</w:t>
      </w:r>
    </w:p>
    <w:p>
      <w:r>
        <w:t>The screen displays a centered 'Student Registration' heading.</w:t>
      </w:r>
    </w:p>
    <w:p>
      <w:r>
        <w:t>The 'name' label and 'Enter name' EditText are aligned side-by-side with matched text baselines.</w:t>
      </w:r>
    </w:p>
    <w:p>
      <w:r>
        <w:t>A centered 'Register' button sits below the input field.</w:t>
      </w:r>
    </w:p>
    <w:p>
      <w:r>
        <w:t>Clicking Register triggers a Toast confirmation.</w:t>
      </w:r>
    </w:p>
    <w:p>
      <w:pPr>
        <w:pStyle w:val="Heading1"/>
      </w:pPr>
      <w:r>
        <w:rPr>
          <w:rFonts w:ascii="Arial" w:hAnsi="Arial"/>
          <w:b/>
          <w:color w:val="0F4C81"/>
          <w:sz w:val="26"/>
        </w:rPr>
        <w:t>8. Result</w:t>
      </w:r>
    </w:p>
    <w:p>
      <w:r>
        <w:t>The Android application demonstrating dynamic UI component alignment using RelativeLayout was successfully created and verified.</w:t>
      </w:r>
    </w:p>
    <w:p>
      <w:pPr>
        <w:pStyle w:val="Heading1"/>
      </w:pPr>
      <w:r>
        <w:rPr>
          <w:rFonts w:ascii="Arial" w:hAnsi="Arial"/>
          <w:b/>
          <w:color w:val="0F4C81"/>
          <w:sz w:val="26"/>
        </w:rPr>
        <w:t>9. Troubleshooting &amp; API Compatibility Notes</w:t>
      </w:r>
    </w:p>
    <w:p>
      <w:pPr>
        <w:pStyle w:val="ListBullet"/>
      </w:pPr>
      <w:r>
        <w:t>Circular Dependency: RelativeLayout will throw an IllegalStateException if view A is positioned relative to view B while view B is positioned relative to view A.</w:t>
      </w:r>
    </w:p>
    <w:p>
      <w:pPr>
        <w:pStyle w:val="ListBullet"/>
      </w:pPr>
      <w:r>
        <w:t>ID References: Ensure referenced view IDs (e.g. '@id/txtname') are defined on views declared earlier or properly formatted with '@+id/'.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Information Technology — Android Practicals Journal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Android Programming Lab | Practical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