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14: Develop an Android application implementing contextual menus and popup menus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the creation, binding, and event handling of both a floating Context Menu (triggered by long-pressing a TextView) and an anchored Popup Menu (triggered by clicking a Button).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Context Menu: A floating menu that appears when a user performs a long-press on an element. It is bound to a specific view using 'registerForContextMenu(view)'. Lifecycle methods include 'onCreateContextMenu()' and 'onContextItemSelected()'.</w:t>
      </w:r>
    </w:p>
    <w:p>
      <w:r>
        <w:t>Popup Menu: A modal menu anchored directly to a specific View widget (such as a Button). It displays a vertical list of menu options attached to the calling view and dismisses immediately when the user taps outside or selects an option.</w:t>
      </w:r>
    </w:p>
    <w:p>
      <w:r>
        <w:t>Key Differences:</w:t>
      </w:r>
    </w:p>
    <w:p>
      <w:r>
        <w:t xml:space="preserve">  - Context menus are associated with prolonged gestures on views that support contextual actions.</w:t>
      </w:r>
    </w:p>
    <w:p>
      <w:r>
        <w:t xml:space="preserve">  - Popup menus provide secondary actions directly linked to a specific button without affecting the global activity window.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an Android Studio project named 'Pract18' with package 'com.example.pract18'.</w:t>
      </w:r>
    </w:p>
    <w:p>
      <w:pPr>
        <w:pStyle w:val="ListNumber"/>
      </w:pPr>
      <w:r>
        <w:t>In 'res/menu/', create two XML files: 'context_menu.xml' (containing red and green items) and 'popup_menu.xml' (containing Singing and Dancing items).</w:t>
      </w:r>
    </w:p>
    <w:p>
      <w:pPr>
        <w:pStyle w:val="ListNumber"/>
      </w:pPr>
      <w:r>
        <w:t>In 'res/layout/activity_main.xml', place a TextView ('Long Press Me') and a Button ('Show Popup Menu').</w:t>
      </w:r>
    </w:p>
    <w:p>
      <w:pPr>
        <w:pStyle w:val="ListNumber"/>
      </w:pPr>
      <w:r>
        <w:t>In 'MainActivity.java', call 'registerForContextMenu(txtMessage)' to enable context menu on the TextView.</w:t>
      </w:r>
    </w:p>
    <w:p>
      <w:pPr>
        <w:pStyle w:val="ListNumber"/>
      </w:pPr>
      <w:r>
        <w:t>Override 'onCreateContextMenu()' to inflate 'context_menu.xml'.</w:t>
      </w:r>
    </w:p>
    <w:p>
      <w:pPr>
        <w:pStyle w:val="ListNumber"/>
      </w:pPr>
      <w:r>
        <w:t>Override 'onContextItemSelected()' to display Toast messages corresponding to 'red' or 'green'.</w:t>
      </w:r>
    </w:p>
    <w:p>
      <w:pPr>
        <w:pStyle w:val="ListNumber"/>
      </w:pPr>
      <w:r>
        <w:t>In the Button's OnClickListener, instantiate 'PopupMenu', inflate 'popup_menu.xml', register an 'OnMenuItemClickListener', and invoke 'popupMenu.show()'.</w:t>
      </w:r>
    </w:p>
    <w:p>
      <w:pPr>
        <w:pStyle w:val="ListNumber"/>
      </w:pPr>
      <w:r>
        <w:t>Build and launch on emulator.</w:t>
      </w:r>
    </w:p>
    <w:p>
      <w:pPr>
        <w:pStyle w:val="ListNumber"/>
      </w:pPr>
      <w:r>
        <w:t>Test long-pressing the TextView and clicking the Popup button.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Practical-14-Code.java (src/main/java/com/example/pract18/MainActivity.java)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com.example.pract18;</w:t>
              <w:br/>
              <w:br/>
              <w:t>import android.os.Bundle;</w:t>
              <w:br/>
              <w:t>import android.view.ContextMenu;</w:t>
              <w:br/>
              <w:t>import android.view.MenuInflater;</w:t>
              <w:br/>
              <w:t>import android.view.MenuItem;</w:t>
              <w:br/>
              <w:t>import android.view.View;</w:t>
              <w:br/>
              <w:t>import android.widget.Button;</w:t>
              <w:br/>
              <w:t>import android.widget.PopupMenu;</w:t>
              <w:br/>
              <w:t>import android.widget.TextView;</w:t>
              <w:br/>
              <w:t>import android.widget.Toast;</w:t>
              <w:br/>
              <w:t>import androidx.annotation.NonNull;</w:t>
              <w:br/>
              <w:t>import androidx.appcompat.app.AppCompatActivity;</w:t>
              <w:br/>
              <w:br/>
              <w:t>public class MainActivity extends AppCompatActivity {</w:t>
              <w:br/>
              <w:br/>
              <w:t xml:space="preserve">    TextView txtMessage;</w:t>
              <w:br/>
              <w:t xml:space="preserve">    Button btnPopup;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txtMessage = findViewById(R.id.txtMessage);</w:t>
              <w:br/>
              <w:t xml:space="preserve">        btnPopup = findViewById(R.id.btnPopup);</w:t>
              <w:br/>
              <w:br/>
              <w:t xml:space="preserve">        // Register Context Menu on TextView</w:t>
              <w:br/>
              <w:t xml:space="preserve">        registerForContextMenu(txtMessage);</w:t>
              <w:br/>
              <w:br/>
              <w:t xml:space="preserve">        // Popup Menu anchored to Button</w:t>
              <w:br/>
              <w:t xml:space="preserve">        btnPopup.setOnClickListener(v -&gt; {</w:t>
              <w:br/>
              <w:t xml:space="preserve">            PopupMenu popupMenu = new PopupMenu(MainActivity.this, btnPopup);</w:t>
              <w:br/>
              <w:t xml:space="preserve">            popupMenu.getMenuInflater().inflate(R.menu.popup_menu, popupMenu.getMenu());</w:t>
              <w:br/>
              <w:t xml:space="preserve">            popupMenu.setOnMenuItemClickListener(item -&gt; {</w:t>
              <w:br/>
              <w:t xml:space="preserve">                if (item.getItemId() == R.id.h1) {</w:t>
              <w:br/>
              <w:t xml:space="preserve">                    Toast.makeText(MainActivity.this, "my hobby is singing", Toast.LENGTH_SHORT).show();</w:t>
              <w:br/>
              <w:t xml:space="preserve">                    return true;</w:t>
              <w:br/>
              <w:t xml:space="preserve">                } else if (item.getItemId() == R.id.h2) {</w:t>
              <w:br/>
              <w:t xml:space="preserve">                    Toast.makeText(MainActivity.this, "my hobby is dancing", Toast.LENGTH_SHORT).show();</w:t>
              <w:br/>
              <w:t xml:space="preserve">                    return true;</w:t>
              <w:br/>
              <w:t xml:space="preserve">                }</w:t>
              <w:br/>
              <w:t xml:space="preserve">                return false;</w:t>
              <w:br/>
              <w:t xml:space="preserve">            });</w:t>
              <w:br/>
              <w:t xml:space="preserve">            popupMenu.show();</w:t>
              <w:br/>
              <w:t xml:space="preserve">        });</w:t>
              <w:br/>
              <w:t xml:space="preserve">    }</w:t>
              <w:br/>
              <w:br/>
              <w:t xml:space="preserve">    @Override</w:t>
              <w:br/>
              <w:t xml:space="preserve">    public void onCreateContextMenu(ContextMenu menu, View v, ContextMenu.ContextMenuInfo menuInfo) {</w:t>
              <w:br/>
              <w:t xml:space="preserve">        super.onCreateContextMenu(menu, v, menuInfo);</w:t>
              <w:br/>
              <w:t xml:space="preserve">        MenuInflater inflater = getMenuInflater();</w:t>
              <w:br/>
              <w:t xml:space="preserve">        inflater.inflate(R.menu.context_menu, menu);</w:t>
              <w:br/>
              <w:t xml:space="preserve">    }</w:t>
              <w:br/>
              <w:br/>
              <w:t xml:space="preserve">    @Override</w:t>
              <w:br/>
              <w:t xml:space="preserve">    public boolean onContextItemSelected(@NonNull MenuItem item) {</w:t>
              <w:br/>
              <w:t xml:space="preserve">        if (item.getItemId() == R.id.r1) {</w:t>
              <w:br/>
              <w:t xml:space="preserve">            Toast.makeText(this, "red color selected", Toast.LENGTH_SHORT).show();</w:t>
              <w:br/>
              <w:t xml:space="preserve">            return true;</w:t>
              <w:br/>
              <w:t xml:space="preserve">        } else if (item.getItemId() == R.id.g1) {</w:t>
              <w:br/>
              <w:t xml:space="preserve">            Toast.makeText(this, "green color selected", Toast.LENGTH_SHORT).show();</w:t>
              <w:br/>
              <w:t xml:space="preserve">            return true;</w:t>
              <w:br/>
              <w:t xml:space="preserve">        }</w:t>
              <w:br/>
              <w:t xml:space="preserve">        return super.onContextItemSelected(item);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context_menu.xml (res/menu/context_menu.xml)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&lt;menu xmlns:android="http://schemas.android.com/apk/res/android"&gt;</w:t>
              <w:br/>
              <w:t xml:space="preserve">    &lt;item</w:t>
              <w:br/>
              <w:t xml:space="preserve">        android:id="@+id/r1"</w:t>
              <w:br/>
              <w:t xml:space="preserve">        android:title="red" /&gt;</w:t>
              <w:br/>
              <w:t xml:space="preserve">    &lt;item</w:t>
              <w:br/>
              <w:t xml:space="preserve">        android:id="@+id/g1"</w:t>
              <w:br/>
              <w:t xml:space="preserve">        android:title="green" /&gt;</w:t>
              <w:br/>
              <w:t>&lt;/menu&gt;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popup_menu.xml (res/menu/popup_menu.xml)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&lt;menu xmlns:android="http://schemas.android.com/apk/res/android"&gt;</w:t>
              <w:br/>
              <w:t xml:space="preserve">    &lt;item</w:t>
              <w:br/>
              <w:t xml:space="preserve">        android:id="@+id/h1"</w:t>
              <w:br/>
              <w:t xml:space="preserve">        android:title="Singing" /&gt;</w:t>
              <w:br/>
              <w:t xml:space="preserve">    &lt;item</w:t>
              <w:br/>
              <w:t xml:space="preserve">        android:id="@+id/h2"</w:t>
              <w:br/>
              <w:t xml:space="preserve">        android:title="Dancing" /&gt;</w:t>
              <w:br/>
              <w:t>&lt;/menu&gt;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android:gravity="center"</w:t>
              <w:br/>
              <w:t xml:space="preserve">    android:padding="20dp"&gt;</w:t>
              <w:br/>
              <w:br/>
              <w:t xml:space="preserve">    &lt;TextView</w:t>
              <w:br/>
              <w:t xml:space="preserve">        android:id="@+id/txtMessage"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android:text="Long Press Me"</w:t>
              <w:br/>
              <w:t xml:space="preserve">        android:textSize="22sp"</w:t>
              <w:br/>
              <w:t xml:space="preserve">        android:padding="20dp" /&gt;</w:t>
              <w:br/>
              <w:br/>
              <w:t xml:space="preserve">    &lt;Button</w:t>
              <w:br/>
              <w:t xml:space="preserve">        android:id="@+id/btnPopup"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android:text="Show Popup Menu"</w:t>
              <w:br/>
              <w:t xml:space="preserve">        android:layout_marginTop="30dp" 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Copy the menu XML files to 'res/menu/'.</w:t>
      </w:r>
    </w:p>
    <w:p>
      <w:r>
        <w:t>3. Copy 'activity_main.xml' to 'res/layout/'.</w:t>
      </w:r>
    </w:p>
    <w:p>
      <w:r>
        <w:t>4. Place 'Practical-14-Code.java' in 'src/main/java/com/example/pract18/MainActivity.java'.</w:t>
      </w:r>
    </w:p>
    <w:p>
      <w:r>
        <w:t>5. Run the app on an Android device or emulator.</w:t>
      </w:r>
    </w:p>
    <w:p>
      <w:r>
        <w:t>6. Long-press 'Long Press Me' to open the Context Menu.</w:t>
      </w:r>
    </w:p>
    <w:p>
      <w:r>
        <w:t>7. Tap 'Show Popup Menu' to open the Popup Menu.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Long-pressing the 'Long Press Me' text displays a floating context dialog showing 'red' and 'green'. Tapping either produces a Toast message ('red color selected' / 'green color selected').</w:t>
      </w:r>
    </w:p>
    <w:p>
      <w:r>
        <w:t>Tapping 'Show Popup Menu' anchors a dropdown list near the button showing 'Singing' and 'Dancing'. Tapping an option displays 'my hobby is singing' or 'my hobby is dancing'.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implementing both Context Menus and Popup Menus was successfully developed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Context menu does not appear on click: Context menus require a sustained long-press (~500ms), not a short tap.</w:t>
      </w:r>
    </w:p>
    <w:p>
      <w:pPr>
        <w:pStyle w:val="ListBullet"/>
      </w:pPr>
      <w:r>
        <w:t>Popup menu must be explicitly shown: Always remember to call 'popupMenu.show()' after setting up the listener.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