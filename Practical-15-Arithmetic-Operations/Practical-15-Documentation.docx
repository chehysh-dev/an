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F4C81"/>
          <w:sz w:val="36"/>
        </w:rPr>
        <w:t>Practical 15: Develop an android app that performs basic Arithmetic operations</w:t>
      </w:r>
    </w:p>
    <w:p>
      <w:pPr>
        <w:pStyle w:val="Heading1"/>
      </w:pPr>
      <w:r>
        <w:rPr>
          <w:rFonts w:ascii="Arial" w:hAnsi="Arial"/>
          <w:b/>
          <w:color w:val="0F4C81"/>
          <w:sz w:val="26"/>
        </w:rPr>
        <w:t>1. Aim / Objective</w:t>
      </w:r>
    </w:p>
    <w:p>
      <w:r>
        <w:t>To develop an Android application that performs fundamental arithmetic operations (Addition, Subtraction, Multiplication, Division) on two numeric inputs with robust division-by-zero validation.</w:t>
      </w:r>
    </w:p>
    <w:p>
      <w:pPr>
        <w:pStyle w:val="Heading1"/>
      </w:pPr>
      <w:r>
        <w:rPr>
          <w:rFonts w:ascii="Arial" w:hAnsi="Arial"/>
          <w:b/>
          <w:color w:val="0F4C81"/>
          <w:sz w:val="26"/>
        </w:rPr>
        <w:t>2. Requirements</w:t>
      </w:r>
    </w:p>
    <w:p>
      <w:pPr>
        <w:pStyle w:val="ListBullet"/>
      </w:pPr>
      <w:r>
        <w:t>Android Studio Electric Eel / Hedgehog / Iguana / Ladybug or newer</w:t>
      </w:r>
    </w:p>
    <w:p>
      <w:pPr>
        <w:pStyle w:val="ListBullet"/>
      </w:pPr>
      <w:r>
        <w:t>Java Development Kit (JDK) 11 or higher</w:t>
      </w:r>
    </w:p>
    <w:p>
      <w:pPr>
        <w:pStyle w:val="ListBullet"/>
      </w:pPr>
      <w:r>
        <w:t>Android SDK Tools (API 21 to API 34+)</w:t>
      </w:r>
    </w:p>
    <w:p>
      <w:pPr>
        <w:pStyle w:val="ListBullet"/>
      </w:pPr>
      <w:r>
        <w:t>Android Virtual Device (AVD) emulator or physical Android smartphone</w:t>
      </w:r>
    </w:p>
    <w:p>
      <w:pPr>
        <w:pStyle w:val="Heading1"/>
      </w:pPr>
      <w:r>
        <w:rPr>
          <w:rFonts w:ascii="Arial" w:hAnsi="Arial"/>
          <w:b/>
          <w:color w:val="0F4C81"/>
          <w:sz w:val="26"/>
        </w:rPr>
        <w:t>3. Theory &amp; Concept</w:t>
      </w:r>
    </w:p>
    <w:p>
      <w:r>
        <w:t>Interactive mathematical calculators in Android rely on capturing text input from EditText widgets, parsing numeric values into primitive types (double or float), executing the requested operation via event listeners, and updating a TextView widget.</w:t>
      </w:r>
    </w:p>
    <w:p>
      <w:r>
        <w:t>Key concepts:</w:t>
      </w:r>
    </w:p>
    <w:p>
      <w:r>
        <w:t xml:space="preserve">  - Numeric Input Type: Setting 'android:inputType="numberDecimal"' restricts the soft keyboard to numbers and a decimal point.</w:t>
      </w:r>
    </w:p>
    <w:p>
      <w:r>
        <w:t xml:space="preserve">  - Parsing and Exception Handling: 'Double.parseDouble()' parses input text strings into double-precision floats.</w:t>
      </w:r>
    </w:p>
    <w:p>
      <w:r>
        <w:t xml:space="preserve">  - Arithmetic Division Edge Case: Division by zero is undefined; arithmetic logic must guard against 'b == 0' to prevent returning 'Infinity' or NaN, instead alerting the user with 'Cannot divide by zero'.</w:t>
      </w:r>
    </w:p>
    <w:p>
      <w:pPr>
        <w:pStyle w:val="Heading1"/>
      </w:pPr>
      <w:r>
        <w:rPr>
          <w:rFonts w:ascii="Arial" w:hAnsi="Arial"/>
          <w:b/>
          <w:color w:val="0F4C81"/>
          <w:sz w:val="26"/>
        </w:rPr>
        <w:t>4. Procedure / Steps</w:t>
      </w:r>
    </w:p>
    <w:p>
      <w:pPr>
        <w:pStyle w:val="ListNumber"/>
      </w:pPr>
      <w:r>
        <w:t>Create an Android Studio project named 'ArithmeticApp' with package 'com.example.arithmetic'.</w:t>
      </w:r>
    </w:p>
    <w:p>
      <w:pPr>
        <w:pStyle w:val="ListNumber"/>
      </w:pPr>
      <w:r>
        <w:t>In 'res/layout/activity_main.xml', construct a vertical LinearLayout containing two EditText widgets (num1, num2), four operation Buttons (add, sub, mul, div), and a result TextView.</w:t>
      </w:r>
    </w:p>
    <w:p>
      <w:pPr>
        <w:pStyle w:val="ListNumber"/>
      </w:pPr>
      <w:r>
        <w:t>In 'MainActivity.java', bind all UI components using 'findViewById()'.</w:t>
      </w:r>
    </w:p>
    <w:p>
      <w:pPr>
        <w:pStyle w:val="ListNumber"/>
      </w:pPr>
      <w:r>
        <w:t>Define a reusable method 'calculate(char operator)' that parses inputs and evaluates arithmetic expressions in a switch-case structure.</w:t>
      </w:r>
    </w:p>
    <w:p>
      <w:pPr>
        <w:pStyle w:val="ListNumber"/>
      </w:pPr>
      <w:r>
        <w:t>Implement explicit division-by-zero protection.</w:t>
      </w:r>
    </w:p>
    <w:p>
      <w:pPr>
        <w:pStyle w:val="ListNumber"/>
      </w:pPr>
      <w:r>
        <w:t>Attach click listeners to all four buttons, passing their corresponding operator character (+, -, *, /).</w:t>
      </w:r>
    </w:p>
    <w:p>
      <w:pPr>
        <w:pStyle w:val="ListNumber"/>
      </w:pPr>
      <w:r>
        <w:t>Run the application on an emulator or physical smartphone.</w:t>
      </w:r>
    </w:p>
    <w:p>
      <w:pPr>
        <w:pStyle w:val="ListNumber"/>
      </w:pPr>
      <w:r>
        <w:t>Test calculations for all four operations, including boundary cases like zero divisor.</w:t>
      </w:r>
    </w:p>
    <w:p>
      <w:pPr>
        <w:pStyle w:val="Heading1"/>
      </w:pPr>
      <w:r>
        <w:rPr>
          <w:rFonts w:ascii="Arial" w:hAnsi="Arial"/>
          <w:b/>
          <w:color w:val="0F4C81"/>
          <w:sz w:val="26"/>
        </w:rPr>
        <w:t>5. Program / Source Code</w:t>
      </w:r>
    </w:p>
    <w:p>
      <w:pPr>
        <w:pStyle w:val="Heading2"/>
      </w:pPr>
      <w:r>
        <w:rPr>
          <w:rFonts w:ascii="Arial" w:hAnsi="Arial"/>
          <w:b/>
          <w:color w:val="1E293B"/>
          <w:sz w:val="22"/>
        </w:rPr>
        <w:t>File: Practical-15-Code.java (src/main/java/com/example/arithmetic/MainActivity.java)</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package com.example.arithmetic;</w:t>
              <w:br/>
              <w:br/>
              <w:t>import android.os.Bundle;</w:t>
              <w:br/>
              <w:t>import android.widget.Button;</w:t>
              <w:br/>
              <w:t>import android.widget.EditText;</w:t>
              <w:br/>
              <w:t>import android.widget.TextView;</w:t>
              <w:br/>
              <w:t>import android.widget.Toast;</w:t>
              <w:br/>
              <w:t>import androidx.appcompat.app.AppCompatActivity;</w:t>
              <w:br/>
              <w:br/>
              <w:t>public class MainActivity extends AppCompatActivity {</w:t>
              <w:br/>
              <w:br/>
              <w:t xml:space="preserve">    EditText num1, num2;</w:t>
              <w:br/>
              <w:t xml:space="preserve">    TextView result;</w:t>
              <w:br/>
              <w:t xml:space="preserve">    Button add, sub, mul, div;</w:t>
              <w:br/>
              <w:br/>
              <w:t xml:space="preserve">    @Override</w:t>
              <w:br/>
              <w:t xml:space="preserve">    protected void onCreate(Bundle savedInstanceState) {</w:t>
              <w:br/>
              <w:t xml:space="preserve">        super.onCreate(savedInstanceState);</w:t>
              <w:br/>
              <w:t xml:space="preserve">        setContentView(R.layout.activity_main);</w:t>
              <w:br/>
              <w:br/>
              <w:t xml:space="preserve">        num1 = findViewById(R.id.num1);</w:t>
              <w:br/>
              <w:t xml:space="preserve">        num2 = findViewById(R.id.num2);</w:t>
              <w:br/>
              <w:t xml:space="preserve">        result = findViewById(R.id.result);</w:t>
              <w:br/>
              <w:br/>
              <w:t xml:space="preserve">        add = findViewById(R.id.add);</w:t>
              <w:br/>
              <w:t xml:space="preserve">        sub = findViewById(R.id.sub);</w:t>
              <w:br/>
              <w:t xml:space="preserve">        mul = findViewById(R.id.mul);</w:t>
              <w:br/>
              <w:t xml:space="preserve">        div = findViewById(R.id.div);</w:t>
              <w:br/>
              <w:br/>
              <w:t xml:space="preserve">        add.setOnClickListener(v -&gt; calculate('+'));</w:t>
              <w:br/>
              <w:t xml:space="preserve">        sub.setOnClickListener(v -&gt; calculate('-'));</w:t>
              <w:br/>
              <w:t xml:space="preserve">        mul.setOnClickListener(v -&gt; calculate('*'));</w:t>
              <w:br/>
              <w:t xml:space="preserve">        div.setOnClickListener(v -&gt; calculate('/'));</w:t>
              <w:br/>
              <w:t xml:space="preserve">    }</w:t>
              <w:br/>
              <w:br/>
              <w:t xml:space="preserve">    void calculate(char operator) {</w:t>
              <w:br/>
              <w:t xml:space="preserve">        String s1 = num1.getText().toString().trim();</w:t>
              <w:br/>
              <w:t xml:space="preserve">        String s2 = num2.getText().toString().trim();</w:t>
              <w:br/>
              <w:br/>
              <w:t xml:space="preserve">        if (s1.isEmpty() || s2.isEmpty()) {</w:t>
              <w:br/>
              <w:t xml:space="preserve">            Toast.makeText(this, "Please enter both numbers", Toast.LENGTH_SHORT).show();</w:t>
              <w:br/>
              <w:t xml:space="preserve">            return;</w:t>
              <w:br/>
              <w:t xml:space="preserve">        }</w:t>
              <w:br/>
              <w:br/>
              <w:t xml:space="preserve">        try {</w:t>
              <w:br/>
              <w:t xml:space="preserve">            double a = Double.parseDouble(s1);</w:t>
              <w:br/>
              <w:t xml:space="preserve">            double b = Double.parseDouble(s2);</w:t>
              <w:br/>
              <w:t xml:space="preserve">            double ans = 0;</w:t>
              <w:br/>
              <w:br/>
              <w:t xml:space="preserve">            switch (operator) {</w:t>
              <w:br/>
              <w:t xml:space="preserve">                case '+':</w:t>
              <w:br/>
              <w:t xml:space="preserve">                    ans = a + b;</w:t>
              <w:br/>
              <w:t xml:space="preserve">                    break;</w:t>
              <w:br/>
              <w:t xml:space="preserve">                case '-':</w:t>
              <w:br/>
              <w:t xml:space="preserve">                    ans = a - b;</w:t>
              <w:br/>
              <w:t xml:space="preserve">                    break;</w:t>
              <w:br/>
              <w:t xml:space="preserve">                case '*':</w:t>
              <w:br/>
              <w:t xml:space="preserve">                    ans = a * b;</w:t>
              <w:br/>
              <w:t xml:space="preserve">                    break;</w:t>
              <w:br/>
              <w:t xml:space="preserve">                case '/':</w:t>
              <w:br/>
              <w:t xml:space="preserve">                    if (b != 0) {</w:t>
              <w:br/>
              <w:t xml:space="preserve">                        ans = a / b;</w:t>
              <w:br/>
              <w:t xml:space="preserve">                    } else {</w:t>
              <w:br/>
              <w:t xml:space="preserve">                        result.setText("Cannot divide by zero");</w:t>
              <w:br/>
              <w:t xml:space="preserve">                        return;</w:t>
              <w:br/>
              <w:t xml:space="preserve">                    }</w:t>
              <w:br/>
              <w:t xml:space="preserve">                    break;</w:t>
              <w:br/>
              <w:t xml:space="preserve">            }</w:t>
              <w:br/>
              <w:t xml:space="preserve">            result.setText("Result = " + ans);</w:t>
              <w:br/>
              <w:t xml:space="preserve">        } catch (NumberFormatException e) {</w:t>
              <w:br/>
              <w:t xml:space="preserve">            Toast.makeText(this, "Invalid number format", Toast.LENGTH_SHORT).show();</w:t>
              <w:br/>
              <w:t xml:space="preserve">        }</w:t>
              <w:br/>
              <w:t xml:space="preserve">    }</w:t>
              <w:br/>
              <w:t>}</w:t>
            </w:r>
          </w:p>
        </w:tc>
      </w:tr>
    </w:tbl>
    <w:p/>
    <w:p>
      <w:pPr>
        <w:pStyle w:val="Heading2"/>
      </w:pPr>
      <w:r>
        <w:rPr>
          <w:rFonts w:ascii="Arial" w:hAnsi="Arial"/>
          <w:b/>
          <w:color w:val="1E293B"/>
          <w:sz w:val="22"/>
        </w:rPr>
        <w:t>File: activity_main.xml (res/layout/activity_main.xml)</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&lt;?xml version="1.0" encoding="utf-8"?&gt;</w:t>
              <w:br/>
              <w:t>&lt;LinearLayout xmlns:android="http://schemas.android.com/apk/res/android"</w:t>
              <w:br/>
              <w:t xml:space="preserve">    android:layout_width="match_parent"</w:t>
              <w:br/>
              <w:t xml:space="preserve">    android:layout_height="match_parent"</w:t>
              <w:br/>
              <w:t xml:space="preserve">    android:orientation="vertical"</w:t>
              <w:br/>
              <w:t xml:space="preserve">    android:padding="20dp"&gt;</w:t>
              <w:br/>
              <w:br/>
              <w:t xml:space="preserve">    &lt;EditText</w:t>
              <w:br/>
              <w:t xml:space="preserve">        android:id="@+id/num1"</w:t>
              <w:br/>
              <w:t xml:space="preserve">        android:layout_width="match_parent"</w:t>
              <w:br/>
              <w:t xml:space="preserve">        android:layout_height="wrap_content"</w:t>
              <w:br/>
              <w:t xml:space="preserve">        android:hint="Enter first number"</w:t>
              <w:br/>
              <w:t xml:space="preserve">        android:inputType="numberDecimal" /&gt;</w:t>
              <w:br/>
              <w:br/>
              <w:t xml:space="preserve">    &lt;EditText</w:t>
              <w:br/>
              <w:t xml:space="preserve">        android:id="@+id/num2"</w:t>
              <w:br/>
              <w:t xml:space="preserve">        android:layout_width="match_parent"</w:t>
              <w:br/>
              <w:t xml:space="preserve">        android:layout_height="wrap_content"</w:t>
              <w:br/>
              <w:t xml:space="preserve">        android:hint="Enter second number"</w:t>
              <w:br/>
              <w:t xml:space="preserve">        android:inputType="numberDecimal" /&gt;</w:t>
              <w:br/>
              <w:br/>
              <w:t xml:space="preserve">    &lt;Button</w:t>
              <w:br/>
              <w:t xml:space="preserve">        android:id="@+id/add"</w:t>
              <w:br/>
              <w:t xml:space="preserve">        android:layout_width="match_parent"</w:t>
              <w:br/>
              <w:t xml:space="preserve">        android:layout_height="wrap_content"</w:t>
              <w:br/>
              <w:t xml:space="preserve">        android:text="ADD" /&gt;</w:t>
              <w:br/>
              <w:br/>
              <w:t xml:space="preserve">    &lt;Button</w:t>
              <w:br/>
              <w:t xml:space="preserve">        android:id="@+id/sub"</w:t>
              <w:br/>
              <w:t xml:space="preserve">        android:layout_width="match_parent"</w:t>
              <w:br/>
              <w:t xml:space="preserve">        android:layout_height="wrap_content"</w:t>
              <w:br/>
              <w:t xml:space="preserve">        android:text="SUBTRACT" /&gt;</w:t>
              <w:br/>
              <w:br/>
              <w:t xml:space="preserve">    &lt;Button</w:t>
              <w:br/>
              <w:t xml:space="preserve">        android:id="@+id/mul"</w:t>
              <w:br/>
              <w:t xml:space="preserve">        android:layout_width="match_parent"</w:t>
              <w:br/>
              <w:t xml:space="preserve">        android:layout_height="wrap_content"</w:t>
              <w:br/>
              <w:t xml:space="preserve">        android:text="MULTIPLY" /&gt;</w:t>
              <w:br/>
              <w:br/>
              <w:t xml:space="preserve">    &lt;Button</w:t>
              <w:br/>
              <w:t xml:space="preserve">        android:id="@+id/div"</w:t>
              <w:br/>
              <w:t xml:space="preserve">        android:layout_width="match_parent"</w:t>
              <w:br/>
              <w:t xml:space="preserve">        android:layout_height="wrap_content"</w:t>
              <w:br/>
              <w:t xml:space="preserve">        android:text="DIVIDE" /&gt;</w:t>
              <w:br/>
              <w:br/>
              <w:t xml:space="preserve">    &lt;TextView</w:t>
              <w:br/>
              <w:t xml:space="preserve">        android:id="@+id/result"</w:t>
              <w:br/>
              <w:t xml:space="preserve">        android:layout_width="match_parent"</w:t>
              <w:br/>
              <w:t xml:space="preserve">        android:layout_height="wrap_content"</w:t>
              <w:br/>
              <w:t xml:space="preserve">        android:text="Result"</w:t>
              <w:br/>
              <w:t xml:space="preserve">        android:textSize="22sp"</w:t>
              <w:br/>
              <w:t xml:space="preserve">        android:padding="20dp" /&gt;</w:t>
              <w:br/>
              <w:br/>
              <w:t>&lt;/LinearLayout&gt;</w:t>
            </w:r>
          </w:p>
        </w:tc>
      </w:tr>
    </w:tbl>
    <w:p/>
    <w:p>
      <w:pPr>
        <w:pStyle w:val="Heading1"/>
      </w:pPr>
      <w:r>
        <w:rPr>
          <w:rFonts w:ascii="Arial" w:hAnsi="Arial"/>
          <w:b/>
          <w:color w:val="0F4C81"/>
          <w:sz w:val="26"/>
        </w:rPr>
        <w:t>6. How to Run the Code</w:t>
      </w:r>
    </w:p>
    <w:p>
      <w:r>
        <w:t>1. Open the project in Android Studio.</w:t>
      </w:r>
    </w:p>
    <w:p>
      <w:r>
        <w:t>2. Ensure 'activity_main.xml' is placed in 'res/layout/'.</w:t>
      </w:r>
    </w:p>
    <w:p>
      <w:r>
        <w:t>3. Ensure 'MainActivity.java' is placed in 'src/main/java/com/example/arithmetic/'.</w:t>
      </w:r>
    </w:p>
    <w:p>
      <w:r>
        <w:t>4. Click 'Run' to deploy the app.</w:t>
      </w:r>
    </w:p>
    <w:p>
      <w:r>
        <w:t>5. Enter 10 in First Number and 5 in Second Number.</w:t>
      </w:r>
    </w:p>
    <w:p>
      <w:r>
        <w:t>6. Press ADD (Result: 15.0), SUBTRACT (Result: 5.0), MULTIPLY (Result: 50.0), and DIVIDE (Result: 2.0).</w:t>
      </w:r>
    </w:p>
    <w:p>
      <w:r>
        <w:t>7. Enter 0 in Second Number and press DIVIDE to check zero validation.</w:t>
      </w:r>
    </w:p>
    <w:p>
      <w:pPr>
        <w:pStyle w:val="Heading1"/>
      </w:pPr>
      <w:r>
        <w:rPr>
          <w:rFonts w:ascii="Arial" w:hAnsi="Arial"/>
          <w:b/>
          <w:color w:val="0F4C81"/>
          <w:sz w:val="26"/>
        </w:rPr>
        <w:t>7. Expected Output</w:t>
      </w:r>
    </w:p>
    <w:p>
      <w:r>
        <w:t>Entering two numbers and clicking ADD displays: 'Result = &lt;sum&gt;'.</w:t>
      </w:r>
    </w:p>
    <w:p>
      <w:r>
        <w:t>Clicking SUBTRACT displays: 'Result = &lt;difference&gt;'.</w:t>
      </w:r>
    </w:p>
    <w:p>
      <w:r>
        <w:t>Clicking MULTIPLY displays: 'Result = &lt;product&gt;'.</w:t>
      </w:r>
    </w:p>
    <w:p>
      <w:r>
        <w:t>Clicking DIVIDE with non-zero divisor displays: 'Result = &lt;quotient&gt;'.</w:t>
      </w:r>
    </w:p>
    <w:p>
      <w:r>
        <w:t>Clicking DIVIDE with divisor 0 displays: 'Cannot divide by zero'.</w:t>
      </w:r>
    </w:p>
    <w:p>
      <w:pPr>
        <w:pStyle w:val="Heading1"/>
      </w:pPr>
      <w:r>
        <w:rPr>
          <w:rFonts w:ascii="Arial" w:hAnsi="Arial"/>
          <w:b/>
          <w:color w:val="0F4C81"/>
          <w:sz w:val="26"/>
        </w:rPr>
        <w:t>8. Result</w:t>
      </w:r>
    </w:p>
    <w:p>
      <w:r>
        <w:t>The Android application performing basic arithmetic operations with division-by-zero handling was successfully developed and verified.</w:t>
      </w:r>
    </w:p>
    <w:p>
      <w:pPr>
        <w:pStyle w:val="Heading1"/>
      </w:pPr>
      <w:r>
        <w:rPr>
          <w:rFonts w:ascii="Arial" w:hAnsi="Arial"/>
          <w:b/>
          <w:color w:val="0F4C81"/>
          <w:sz w:val="26"/>
        </w:rPr>
        <w:t>9. Troubleshooting &amp; API Compatibility Notes</w:t>
      </w:r>
    </w:p>
    <w:p>
      <w:pPr>
        <w:pStyle w:val="ListBullet"/>
      </w:pPr>
      <w:r>
        <w:t>Empty Input Crash: If a user taps an operator button before entering numbers, 'Double.parseDouble("")' throws a NumberFormatException. The code includes validation checks for empty inputs.</w:t>
      </w:r>
    </w:p>
    <w:p>
      <w:pPr>
        <w:pStyle w:val="ListBullet"/>
      </w:pPr>
      <w:r>
        <w:t>Decimal input: Setting 'inputType="numberDecimal"' allows floating point numbers in addition to integers.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Information Technology — Android Practicals Journal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Android Programming Lab | Practical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