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b/>
          <w:color w:val="0F4C81"/>
          <w:sz w:val="36"/>
        </w:rPr>
        <w:t>Practical 17: Develop an Android application implementing SQLite database CRUD operations</w:t>
      </w:r>
    </w:p>
    <w:p>
      <w:pPr>
        <w:pStyle w:val="Heading1"/>
      </w:pPr>
      <w:r>
        <w:rPr>
          <w:rFonts w:ascii="Arial" w:hAnsi="Arial"/>
          <w:b/>
          <w:color w:val="0F4C81"/>
          <w:sz w:val="26"/>
        </w:rPr>
        <w:t>1. Aim / Objective</w:t>
      </w:r>
    </w:p>
    <w:p>
      <w:r>
        <w:t>To develop an Android application utilizing SQLiteOpenHelper to perform full CRUD (Create, Read, Update, Delete) database operations on student records.</w:t>
      </w:r>
    </w:p>
    <w:p>
      <w:pPr>
        <w:pStyle w:val="Heading1"/>
      </w:pPr>
      <w:r>
        <w:rPr>
          <w:rFonts w:ascii="Arial" w:hAnsi="Arial"/>
          <w:b/>
          <w:color w:val="0F4C81"/>
          <w:sz w:val="26"/>
        </w:rPr>
        <w:t>2. Requirements</w:t>
      </w:r>
    </w:p>
    <w:p>
      <w:pPr>
        <w:pStyle w:val="ListBullet"/>
      </w:pPr>
      <w:r>
        <w:t>Android Studio Electric Eel / Hedgehog / Iguana / Ladybug or newer</w:t>
      </w:r>
    </w:p>
    <w:p>
      <w:pPr>
        <w:pStyle w:val="ListBullet"/>
      </w:pPr>
      <w:r>
        <w:t>Java Development Kit (JDK) 11 or higher</w:t>
      </w:r>
    </w:p>
    <w:p>
      <w:pPr>
        <w:pStyle w:val="ListBullet"/>
      </w:pPr>
      <w:r>
        <w:t>Android SDK Tools (API 21 to API 34+)</w:t>
      </w:r>
    </w:p>
    <w:p>
      <w:pPr>
        <w:pStyle w:val="ListBullet"/>
      </w:pPr>
      <w:r>
        <w:t>Android Virtual Device (AVD) emulator or physical Android smartphone</w:t>
      </w:r>
    </w:p>
    <w:p>
      <w:pPr>
        <w:pStyle w:val="Heading1"/>
      </w:pPr>
      <w:r>
        <w:rPr>
          <w:rFonts w:ascii="Arial" w:hAnsi="Arial"/>
          <w:b/>
          <w:color w:val="0F4C81"/>
          <w:sz w:val="26"/>
        </w:rPr>
        <w:t>3. Theory &amp; Concept</w:t>
      </w:r>
    </w:p>
    <w:p>
      <w:r>
        <w:t>SQLite is an embedded, serverless, relational database management system integrated directly into the Android OS runtime.</w:t>
      </w:r>
    </w:p>
    <w:p>
      <w:r>
        <w:t>Key components:</w:t>
      </w:r>
    </w:p>
    <w:p>
      <w:r>
        <w:t xml:space="preserve">  - SQLiteOpenHelper: An abstract helper class to manage database creation and version management. Key methods are 'onCreate(SQLiteDatabase db)' (executed when the database is created for the first time) and 'onUpgrade()' (executed upon schema version changes).</w:t>
      </w:r>
    </w:p>
    <w:p>
      <w:r>
        <w:t xml:space="preserve">  - ContentValues: Key-value map structure used to prepare row data for 'insert()' and 'update()' statements.</w:t>
      </w:r>
    </w:p>
    <w:p>
      <w:r>
        <w:t xml:space="preserve">  - Cursor: Interface providing random read-write access to the result set returned by database queries ('rawQuery' or 'query'). Iteration is performed using 'moveToNext()'.</w:t>
      </w:r>
    </w:p>
    <w:p>
      <w:r>
        <w:t xml:space="preserve">  - CRUD Operations:</w:t>
      </w:r>
    </w:p>
    <w:p>
      <w:r>
        <w:t xml:space="preserve">      * Create: db.insert("Student", null, cv)</w:t>
      </w:r>
    </w:p>
    <w:p>
      <w:r>
        <w:t xml:space="preserve">      * Read: db.rawQuery("SELECT * FROM Student", null)</w:t>
      </w:r>
    </w:p>
    <w:p>
      <w:r>
        <w:t xml:space="preserve">      * Update: db.update("Student", cv, "id=?", args)</w:t>
      </w:r>
    </w:p>
    <w:p>
      <w:r>
        <w:t xml:space="preserve">      * Delete: db.delete("Student", "id=?", args)</w:t>
      </w:r>
    </w:p>
    <w:p>
      <w:pPr>
        <w:pStyle w:val="Heading1"/>
      </w:pPr>
      <w:r>
        <w:rPr>
          <w:rFonts w:ascii="Arial" w:hAnsi="Arial"/>
          <w:b/>
          <w:color w:val="0F4C81"/>
          <w:sz w:val="26"/>
        </w:rPr>
        <w:t>4. Procedure / Steps</w:t>
      </w:r>
    </w:p>
    <w:p>
      <w:pPr>
        <w:pStyle w:val="ListNumber"/>
      </w:pPr>
      <w:r>
        <w:t>Create a new Android Studio project named 'Pract25' with package 'com.example.pract25'.</w:t>
      </w:r>
    </w:p>
    <w:p>
      <w:pPr>
        <w:pStyle w:val="ListNumber"/>
      </w:pPr>
      <w:r>
        <w:t>Create a helper class 'DBHelper.java' extending 'SQLiteOpenHelper'.</w:t>
      </w:r>
    </w:p>
    <w:p>
      <w:pPr>
        <w:pStyle w:val="ListNumber"/>
      </w:pPr>
      <w:r>
        <w:t>In DBHelper constructor, define database name 'StudentDB' and version 1.</w:t>
      </w:r>
    </w:p>
    <w:p>
      <w:pPr>
        <w:pStyle w:val="ListNumber"/>
      </w:pPr>
      <w:r>
        <w:t>In 'onCreate()', execute SQL: 'CREATE TABLE Student(id INTEGER PRIMARY KEY, name TEXT)'.</w:t>
      </w:r>
    </w:p>
    <w:p>
      <w:pPr>
        <w:pStyle w:val="ListNumber"/>
      </w:pPr>
      <w:r>
        <w:t>Implement 'insertData(int id, String name)', 'getData()', 'updateData(int id, String name)', and 'deleteData(int id)' methods.</w:t>
      </w:r>
    </w:p>
    <w:p>
      <w:pPr>
        <w:pStyle w:val="ListNumber"/>
      </w:pPr>
      <w:r>
        <w:t>In 'res/layout/activity_main.xml', build a form with EditTexts for ID and Name, four action Buttons (Insert, View, Update, Delete), and a TextView for results.</w:t>
      </w:r>
    </w:p>
    <w:p>
      <w:pPr>
        <w:pStyle w:val="ListNumber"/>
      </w:pPr>
      <w:r>
        <w:t>In 'MainActivity.java', instantiate DBHelper and wire each button's OnClickListener to call corresponding CRUD methods with Toast confirmation.</w:t>
      </w:r>
    </w:p>
    <w:p>
      <w:pPr>
        <w:pStyle w:val="ListNumber"/>
      </w:pPr>
      <w:r>
        <w:t>Deploy to emulator and test each operation sequentially (Insert, View, Update, View, Delete, View).</w:t>
      </w:r>
    </w:p>
    <w:p>
      <w:pPr>
        <w:pStyle w:val="Heading1"/>
      </w:pPr>
      <w:r>
        <w:rPr>
          <w:rFonts w:ascii="Arial" w:hAnsi="Arial"/>
          <w:b/>
          <w:color w:val="0F4C81"/>
          <w:sz w:val="26"/>
        </w:rPr>
        <w:t>5. Program / Source Code</w:t>
      </w:r>
    </w:p>
    <w:p>
      <w:pPr>
        <w:pStyle w:val="Heading2"/>
      </w:pPr>
      <w:r>
        <w:rPr>
          <w:rFonts w:ascii="Arial" w:hAnsi="Arial"/>
          <w:b/>
          <w:color w:val="1E293B"/>
          <w:sz w:val="22"/>
        </w:rPr>
        <w:t>File: Practical-17-Code.java (src/main/java/com/example/pract25/DBHelper.java)</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package com.example.pract25;</w:t>
              <w:br/>
              <w:br/>
              <w:t>import android.content.ContentValues;</w:t>
              <w:br/>
              <w:t>import android.content.Context;</w:t>
              <w:br/>
              <w:t>import android.database.Cursor;</w:t>
              <w:br/>
              <w:t>import android.database.sqlite.SQLiteDatabase;</w:t>
              <w:br/>
              <w:t>import android.database.sqlite.SQLiteOpenHelper;</w:t>
              <w:br/>
              <w:br/>
              <w:t>public class DBHelper extends SQLiteOpenHelper {</w:t>
              <w:br/>
              <w:br/>
              <w:t xml:space="preserve">    public DBHelper(Context context) {</w:t>
              <w:br/>
              <w:t xml:space="preserve">        super(context, "StudentDB", null, 1);</w:t>
              <w:br/>
              <w:t xml:space="preserve">    }</w:t>
              <w:br/>
              <w:br/>
              <w:t xml:space="preserve">    @Override</w:t>
              <w:br/>
              <w:t xml:space="preserve">    public void onCreate(SQLiteDatabase db) {</w:t>
              <w:br/>
              <w:t xml:space="preserve">        db.execSQL("CREATE TABLE Student(id INTEGER PRIMARY KEY, name TEXT)");</w:t>
              <w:br/>
              <w:t xml:space="preserve">    }</w:t>
              <w:br/>
              <w:br/>
              <w:t xml:space="preserve">    @Override</w:t>
              <w:br/>
              <w:t xml:space="preserve">    public void onUpgrade(SQLiteDatabase db, int oldVersion, int newVersion) {</w:t>
              <w:br/>
              <w:t xml:space="preserve">        db.execSQL("DROP TABLE IF EXISTS Student");</w:t>
              <w:br/>
              <w:t xml:space="preserve">        onCreate(db);</w:t>
              <w:br/>
              <w:t xml:space="preserve">    }</w:t>
              <w:br/>
              <w:br/>
              <w:t xml:space="preserve">    public boolean insertData(int id, String name) {</w:t>
              <w:br/>
              <w:t xml:space="preserve">        SQLiteDatabase db = this.getWritableDatabase();</w:t>
              <w:br/>
              <w:t xml:space="preserve">        ContentValues cv = new ContentValues();</w:t>
              <w:br/>
              <w:t xml:space="preserve">        cv.put("id", id);</w:t>
              <w:br/>
              <w:t xml:space="preserve">        cv.put("name", name);</w:t>
              <w:br/>
              <w:t xml:space="preserve">        long result = db.insert("Student", null, cv);</w:t>
              <w:br/>
              <w:t xml:space="preserve">        return result != -1;</w:t>
              <w:br/>
              <w:t xml:space="preserve">    }</w:t>
              <w:br/>
              <w:br/>
              <w:t xml:space="preserve">    public Cursor getData() {</w:t>
              <w:br/>
              <w:t xml:space="preserve">        SQLiteDatabase db = this.getReadableDatabase();</w:t>
              <w:br/>
              <w:t xml:space="preserve">        return db.rawQuery("SELECT * FROM Student", null);</w:t>
              <w:br/>
              <w:t xml:space="preserve">    }</w:t>
              <w:br/>
              <w:br/>
              <w:t xml:space="preserve">    public boolean updateData(int id, String name) {</w:t>
              <w:br/>
              <w:t xml:space="preserve">        SQLiteDatabase db = this.getWritableDatabase();</w:t>
              <w:br/>
              <w:t xml:space="preserve">        ContentValues cv = new ContentValues();</w:t>
              <w:br/>
              <w:t xml:space="preserve">        cv.put("name", name);</w:t>
              <w:br/>
              <w:t xml:space="preserve">        int rows = db.update("Student", cv, "id=?", new String[]{String.valueOf(id)});</w:t>
              <w:br/>
              <w:t xml:space="preserve">        return rows &gt; 0;</w:t>
              <w:br/>
              <w:t xml:space="preserve">    }</w:t>
              <w:br/>
              <w:br/>
              <w:t xml:space="preserve">    public boolean deleteData(int id) {</w:t>
              <w:br/>
              <w:t xml:space="preserve">        SQLiteDatabase db = this.getWritableDatabase();</w:t>
              <w:br/>
              <w:t xml:space="preserve">        int rows = db.delete("Student", "id=?", new String[]{String.valueOf(id)});</w:t>
              <w:br/>
              <w:t xml:space="preserve">        return rows &gt; 0;</w:t>
              <w:br/>
              <w:t xml:space="preserve">    }</w:t>
              <w:br/>
              <w:t>}</w:t>
            </w:r>
          </w:p>
        </w:tc>
      </w:tr>
    </w:tbl>
    <w:p/>
    <w:p>
      <w:pPr>
        <w:pStyle w:val="Heading2"/>
      </w:pPr>
      <w:r>
        <w:rPr>
          <w:rFonts w:ascii="Arial" w:hAnsi="Arial"/>
          <w:b/>
          <w:color w:val="1E293B"/>
          <w:sz w:val="22"/>
        </w:rPr>
        <w:t>File: MainActivity.java (src/main/java/com/example/pract25/MainActivity.java)</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package com.example.pract25;</w:t>
              <w:br/>
              <w:br/>
              <w:t>import androidx.appcompat.app.AppCompatActivity;</w:t>
              <w:br/>
              <w:t>import android.database.Cursor;</w:t>
              <w:br/>
              <w:t>import android.os.Bundle;</w:t>
              <w:br/>
              <w:t>import android.widget.Button;</w:t>
              <w:br/>
              <w:t>import android.widget.EditText;</w:t>
              <w:br/>
              <w:t>import android.widget.TextView;</w:t>
              <w:br/>
              <w:t>import android.widget.Toast;</w:t>
              <w:br/>
              <w:br/>
              <w:t>public class MainActivity extends AppCompatActivity {</w:t>
              <w:br/>
              <w:br/>
              <w:t xml:space="preserve">    EditText etId, etName;</w:t>
              <w:br/>
              <w:t xml:space="preserve">    Button btnInsert, btnView, btnUpdate, btnDelete;</w:t>
              <w:br/>
              <w:t xml:space="preserve">    TextView txtResult;</w:t>
              <w:br/>
              <w:t xml:space="preserve">    DBHelper db;</w:t>
              <w:br/>
              <w:br/>
              <w:t xml:space="preserve">    @Override</w:t>
              <w:br/>
              <w:t xml:space="preserve">    protected void onCreate(Bundle savedInstanceState) {</w:t>
              <w:br/>
              <w:t xml:space="preserve">        super.onCreate(savedInstanceState);</w:t>
              <w:br/>
              <w:t xml:space="preserve">        setContentView(R.layout.activity_main);</w:t>
              <w:br/>
              <w:br/>
              <w:t xml:space="preserve">        etId = findViewById(R.id.etId);</w:t>
              <w:br/>
              <w:t xml:space="preserve">        etName = findViewById(R.id.etName);</w:t>
              <w:br/>
              <w:t xml:space="preserve">        btnInsert = findViewById(R.id.btnInsert);</w:t>
              <w:br/>
              <w:t xml:space="preserve">        btnView = findViewById(R.id.btnView);</w:t>
              <w:br/>
              <w:t xml:space="preserve">        btnUpdate = findViewById(R.id.btnUpdate);</w:t>
              <w:br/>
              <w:t xml:space="preserve">        btnDelete = findViewById(R.id.btnDelete);</w:t>
              <w:br/>
              <w:t xml:space="preserve">        txtResult = findViewById(R.id.txtResult);</w:t>
              <w:br/>
              <w:br/>
              <w:t xml:space="preserve">        db = new DBHelper(this);</w:t>
              <w:br/>
              <w:br/>
              <w:t xml:space="preserve">        // CREATE / INSERT</w:t>
              <w:br/>
              <w:t xml:space="preserve">        btnInsert.setOnClickListener(v -&gt; {</w:t>
              <w:br/>
              <w:t xml:space="preserve">            String idStr = etId.getText().toString().trim();</w:t>
              <w:br/>
              <w:t xml:space="preserve">            String name = etName.getText().toString().trim();</w:t>
              <w:br/>
              <w:t xml:space="preserve">            if (idStr.isEmpty() || name.isEmpty()) {</w:t>
              <w:br/>
              <w:t xml:space="preserve">                Toast.makeText(this, "Please enter ID and Name", Toast.LENGTH_SHORT).show();</w:t>
              <w:br/>
              <w:t xml:space="preserve">                return;</w:t>
              <w:br/>
              <w:t xml:space="preserve">            }</w:t>
              <w:br/>
              <w:t xml:space="preserve">            int id = Integer.parseInt(idStr);</w:t>
              <w:br/>
              <w:t xml:space="preserve">            if (db.insertData(id, name)) {</w:t>
              <w:br/>
              <w:t xml:space="preserve">                Toast.makeText(this, "Inserted", Toast.LENGTH_LONG).show();</w:t>
              <w:br/>
              <w:t xml:space="preserve">                etId.setText("");</w:t>
              <w:br/>
              <w:t xml:space="preserve">                etName.setText("");</w:t>
              <w:br/>
              <w:t xml:space="preserve">            } else {</w:t>
              <w:br/>
              <w:t xml:space="preserve">                Toast.makeText(this, "Failed", Toast.LENGTH_LONG).show();</w:t>
              <w:br/>
              <w:t xml:space="preserve">            }</w:t>
              <w:br/>
              <w:t xml:space="preserve">        });</w:t>
              <w:br/>
              <w:br/>
              <w:t xml:space="preserve">        // READ / VIEW</w:t>
              <w:br/>
              <w:t xml:space="preserve">        btnView.setOnClickListener(v -&gt; {</w:t>
              <w:br/>
              <w:t xml:space="preserve">            Cursor c = db.getData();</w:t>
              <w:br/>
              <w:t xml:space="preserve">            if (c.getCount() == 0) {</w:t>
              <w:br/>
              <w:t xml:space="preserve">                txtResult.setText("No records found.");</w:t>
              <w:br/>
              <w:t xml:space="preserve">                return;</w:t>
              <w:br/>
              <w:t xml:space="preserve">            }</w:t>
              <w:br/>
              <w:t xml:space="preserve">            StringBuilder sb = new StringBuilder();</w:t>
              <w:br/>
              <w:t xml:space="preserve">            while (c.moveToNext()) {</w:t>
              <w:br/>
              <w:t xml:space="preserve">                sb.append("ID: ").append(c.getInt(0)).append("</w:t>
              <w:br/>
              <w:t>");</w:t>
              <w:br/>
              <w:t xml:space="preserve">                sb.append("Name: ").append(c.getString(1)).append("</w:t>
              <w:br/>
              <w:br/>
              <w:t>");</w:t>
              <w:br/>
              <w:t xml:space="preserve">            }</w:t>
              <w:br/>
              <w:t xml:space="preserve">            txtResult.setText(sb.toString());</w:t>
              <w:br/>
              <w:t xml:space="preserve">        });</w:t>
              <w:br/>
              <w:br/>
              <w:t xml:space="preserve">        // UPDATE</w:t>
              <w:br/>
              <w:t xml:space="preserve">        btnUpdate.setOnClickListener(v -&gt; {</w:t>
              <w:br/>
              <w:t xml:space="preserve">            String idStr = etId.getText().toString().trim();</w:t>
              <w:br/>
              <w:t xml:space="preserve">            String name = etName.getText().toString().trim();</w:t>
              <w:br/>
              <w:t xml:space="preserve">            if (idStr.isEmpty() || name.isEmpty()) {</w:t>
              <w:br/>
              <w:t xml:space="preserve">                Toast.makeText(this, "Please enter ID and updated Name", Toast.LENGTH_SHORT).show();</w:t>
              <w:br/>
              <w:t xml:space="preserve">                return;</w:t>
              <w:br/>
              <w:t xml:space="preserve">            }</w:t>
              <w:br/>
              <w:t xml:space="preserve">            int id = Integer.parseInt(idStr);</w:t>
              <w:br/>
              <w:t xml:space="preserve">            if (db.updateData(id, name)) {</w:t>
              <w:br/>
              <w:t xml:space="preserve">                Toast.makeText(this, "Updated", Toast.LENGTH_LONG).show();</w:t>
              <w:br/>
              <w:t xml:space="preserve">            } else {</w:t>
              <w:br/>
              <w:t xml:space="preserve">                Toast.makeText(this, "Record Not Found", Toast.LENGTH_LONG).show();</w:t>
              <w:br/>
              <w:t xml:space="preserve">            }</w:t>
              <w:br/>
              <w:t xml:space="preserve">        });</w:t>
              <w:br/>
              <w:br/>
              <w:t xml:space="preserve">        // DELETE</w:t>
              <w:br/>
              <w:t xml:space="preserve">        btnDelete.setOnClickListener(v -&gt; {</w:t>
              <w:br/>
              <w:t xml:space="preserve">            String idStr = etId.getText().toString().trim();</w:t>
              <w:br/>
              <w:t xml:space="preserve">            if (idStr.isEmpty()) {</w:t>
              <w:br/>
              <w:t xml:space="preserve">                Toast.makeText(this, "Please enter ID to delete", Toast.LENGTH_SHORT).show();</w:t>
              <w:br/>
              <w:t xml:space="preserve">                return;</w:t>
              <w:br/>
              <w:t xml:space="preserve">            }</w:t>
              <w:br/>
              <w:t xml:space="preserve">            int id = Integer.parseInt(idStr);</w:t>
              <w:br/>
              <w:t xml:space="preserve">            if (db.deleteData(id)) {</w:t>
              <w:br/>
              <w:t xml:space="preserve">                Toast.makeText(this, "Deleted", Toast.LENGTH_LONG).show();</w:t>
              <w:br/>
              <w:t xml:space="preserve">                etId.setText("");</w:t>
              <w:br/>
              <w:t xml:space="preserve">                etName.setText("");</w:t>
              <w:br/>
              <w:t xml:space="preserve">            } else {</w:t>
              <w:br/>
              <w:t xml:space="preserve">                Toast.makeText(this, "Record Not Found", Toast.LENGTH_LONG).show();</w:t>
              <w:br/>
              <w:t xml:space="preserve">            }</w:t>
              <w:br/>
              <w:t xml:space="preserve">        });</w:t>
              <w:br/>
              <w:t xml:space="preserve">    }</w:t>
              <w:br/>
              <w:t>}</w:t>
            </w:r>
          </w:p>
        </w:tc>
      </w:tr>
    </w:tbl>
    <w:p/>
    <w:p>
      <w:pPr>
        <w:pStyle w:val="Heading2"/>
      </w:pPr>
      <w:r>
        <w:rPr>
          <w:rFonts w:ascii="Arial" w:hAnsi="Arial"/>
          <w:b/>
          <w:color w:val="1E293B"/>
          <w:sz w:val="22"/>
        </w:rPr>
        <w:t>File: activity_main.xml (res/layout/activity_main.xml)</w:t>
      </w:r>
    </w:p>
    <w:tbl>
      <w:tblPr>
        <w:tblW w:type="auto" w:w="0"/>
        <w:jc w:val="center"/>
        <w:tblLayout w:type="fixed"/>
        <w:tblLook w:firstColumn="1" w:firstRow="1" w:lastColumn="0" w:lastRow="0" w:noHBand="0" w:noVBand="1" w:val="04A0"/>
      </w:tblPr>
      <w:tblGrid>
        <w:gridCol w:w="9936"/>
      </w:tblGrid>
      <w:tr>
        <w:tc>
          <w:tcPr>
            <w:tcW w:type="dxa" w:w="9792"/>
            <w:shd w:fill="F8FAFC"/>
          </w:tcPr>
          <w:p>
            <w:pPr>
              <w:spacing w:before="80" w:after="80"/>
            </w:pPr>
            <w:r>
              <w:rPr>
                <w:rFonts w:ascii="Courier New" w:hAnsi="Courier New"/>
                <w:color w:val="1E1E1E"/>
                <w:sz w:val="18"/>
              </w:rPr>
              <w:t>&lt;?xml version="1.0" encoding="utf-8"?&gt;</w:t>
              <w:br/>
              <w:t>&lt;LinearLayout xmlns:android="http://schemas.android.com/apk/res/android"</w:t>
              <w:br/>
              <w:t xml:space="preserve">    android:layout_width="match_parent"</w:t>
              <w:br/>
              <w:t xml:space="preserve">    android:layout_height="match_parent"</w:t>
              <w:br/>
              <w:t xml:space="preserve">    android:orientation="vertical"</w:t>
              <w:br/>
              <w:t xml:space="preserve">    android:padding="16dp"&gt;</w:t>
              <w:br/>
              <w:br/>
              <w:t xml:space="preserve">    &lt;EditText</w:t>
              <w:br/>
              <w:t xml:space="preserve">        android:id="@+id/etId"</w:t>
              <w:br/>
              <w:t xml:space="preserve">        android:layout_width="match_parent"</w:t>
              <w:br/>
              <w:t xml:space="preserve">        android:layout_height="wrap_content"</w:t>
              <w:br/>
              <w:t xml:space="preserve">        android:hint="Enter ID"</w:t>
              <w:br/>
              <w:t xml:space="preserve">        android:inputType="number" /&gt;</w:t>
              <w:br/>
              <w:br/>
              <w:t xml:space="preserve">    &lt;EditText</w:t>
              <w:br/>
              <w:t xml:space="preserve">        android:id="@+id/etName"</w:t>
              <w:br/>
              <w:t xml:space="preserve">        android:layout_width="match_parent"</w:t>
              <w:br/>
              <w:t xml:space="preserve">        android:layout_height="wrap_content"</w:t>
              <w:br/>
              <w:t xml:space="preserve">        android:hint="Enter Name" /&gt;</w:t>
              <w:br/>
              <w:br/>
              <w:t xml:space="preserve">    &lt;Button</w:t>
              <w:br/>
              <w:t xml:space="preserve">        android:id="@+id/btnInsert"</w:t>
              <w:br/>
              <w:t xml:space="preserve">        android:layout_width="match_parent"</w:t>
              <w:br/>
              <w:t xml:space="preserve">        android:layout_height="wrap_content"</w:t>
              <w:br/>
              <w:t xml:space="preserve">        android:text="Insert" /&gt;</w:t>
              <w:br/>
              <w:br/>
              <w:t xml:space="preserve">    &lt;Button</w:t>
              <w:br/>
              <w:t xml:space="preserve">        android:id="@+id/btnView"</w:t>
              <w:br/>
              <w:t xml:space="preserve">        android:layout_width="match_parent"</w:t>
              <w:br/>
              <w:t xml:space="preserve">        android:layout_height="wrap_content"</w:t>
              <w:br/>
              <w:t xml:space="preserve">        android:text="View" /&gt;</w:t>
              <w:br/>
              <w:br/>
              <w:t xml:space="preserve">    &lt;Button</w:t>
              <w:br/>
              <w:t xml:space="preserve">        android:id="@+id/btnUpdate"</w:t>
              <w:br/>
              <w:t xml:space="preserve">        android:layout_width="match_parent"</w:t>
              <w:br/>
              <w:t xml:space="preserve">        android:layout_height="wrap_content"</w:t>
              <w:br/>
              <w:t xml:space="preserve">        android:text="Update" /&gt;</w:t>
              <w:br/>
              <w:br/>
              <w:t xml:space="preserve">    &lt;Button</w:t>
              <w:br/>
              <w:t xml:space="preserve">        android:id="@+id/btnDelete"</w:t>
              <w:br/>
              <w:t xml:space="preserve">        android:layout_width="match_parent"</w:t>
              <w:br/>
              <w:t xml:space="preserve">        android:layout_height="wrap_content"</w:t>
              <w:br/>
              <w:t xml:space="preserve">        android:text="Delete" /&gt;</w:t>
              <w:br/>
              <w:br/>
              <w:t xml:space="preserve">    &lt;TextView</w:t>
              <w:br/>
              <w:t xml:space="preserve">        android:id="@+id/txtResult"</w:t>
              <w:br/>
              <w:t xml:space="preserve">        android:layout_width="match_parent"</w:t>
              <w:br/>
              <w:t xml:space="preserve">        android:layout_height="wrap_content"</w:t>
              <w:br/>
              <w:t xml:space="preserve">        android:textSize="18sp"</w:t>
              <w:br/>
              <w:t xml:space="preserve">        android:paddingTop="20dp" /&gt;</w:t>
              <w:br/>
              <w:br/>
              <w:t>&lt;/LinearLayout&gt;</w:t>
            </w:r>
          </w:p>
        </w:tc>
      </w:tr>
    </w:tbl>
    <w:p/>
    <w:p>
      <w:pPr>
        <w:pStyle w:val="Heading1"/>
      </w:pPr>
      <w:r>
        <w:rPr>
          <w:rFonts w:ascii="Arial" w:hAnsi="Arial"/>
          <w:b/>
          <w:color w:val="0F4C81"/>
          <w:sz w:val="26"/>
        </w:rPr>
        <w:t>6. How to Run the Code</w:t>
      </w:r>
    </w:p>
    <w:p>
      <w:r>
        <w:t>1. Open the project in Android Studio.</w:t>
      </w:r>
    </w:p>
    <w:p>
      <w:r>
        <w:t>2. Place 'DBHelper.java' and 'MainActivity.java' in package 'com.example.pract25'.</w:t>
      </w:r>
    </w:p>
    <w:p>
      <w:r>
        <w:t>3. Place 'activity_main.xml' in 'res/layout/'.</w:t>
      </w:r>
    </w:p>
    <w:p>
      <w:r>
        <w:t>4. Run the application on an emulator.</w:t>
      </w:r>
    </w:p>
    <w:p>
      <w:r>
        <w:t>5. Enter ID '1' and Name 'android', then tap 'Insert'. Observe Toast 'Inserted'.</w:t>
      </w:r>
    </w:p>
    <w:p>
      <w:r>
        <w:t>6. Tap 'View' to display the student record in the TextView.</w:t>
      </w:r>
    </w:p>
    <w:p>
      <w:r>
        <w:t>7. Change Name to 'Android programming' and tap 'Update'. Observe Toast 'Updated'.</w:t>
      </w:r>
    </w:p>
    <w:p>
      <w:r>
        <w:t>8. Tap 'View' again to see updated data.</w:t>
      </w:r>
    </w:p>
    <w:p>
      <w:r>
        <w:t>9. Tap 'Delete' with ID '1' to remove the record. Observe Toast 'Deleted'.</w:t>
      </w:r>
    </w:p>
    <w:p>
      <w:pPr>
        <w:pStyle w:val="Heading1"/>
      </w:pPr>
      <w:r>
        <w:rPr>
          <w:rFonts w:ascii="Arial" w:hAnsi="Arial"/>
          <w:b/>
          <w:color w:val="0F4C81"/>
          <w:sz w:val="26"/>
        </w:rPr>
        <w:t>7. Expected Output</w:t>
      </w:r>
    </w:p>
    <w:p>
      <w:r>
        <w:t>Tapping 'Insert' with valid ID and Name shows Toast 'Inserted'.</w:t>
      </w:r>
    </w:p>
    <w:p>
      <w:r>
        <w:t>Tapping 'View' populates the TextView with: 'ID: 1' and 'Name: android'.</w:t>
      </w:r>
    </w:p>
    <w:p>
      <w:r>
        <w:t>Tapping 'Update' with updated text modifies the database row and shows 'Updated'.</w:t>
      </w:r>
    </w:p>
    <w:p>
      <w:r>
        <w:t>Tapping 'Delete' removes the record and shows Toast 'Deleted'.</w:t>
      </w:r>
    </w:p>
    <w:p>
      <w:pPr>
        <w:pStyle w:val="Heading1"/>
      </w:pPr>
      <w:r>
        <w:rPr>
          <w:rFonts w:ascii="Arial" w:hAnsi="Arial"/>
          <w:b/>
          <w:color w:val="0F4C81"/>
          <w:sz w:val="26"/>
        </w:rPr>
        <w:t>8. Result</w:t>
      </w:r>
    </w:p>
    <w:p>
      <w:r>
        <w:t>The Android application implementing complete SQLite CRUD operations was successfully developed and verified.</w:t>
      </w:r>
    </w:p>
    <w:p>
      <w:pPr>
        <w:pStyle w:val="Heading1"/>
      </w:pPr>
      <w:r>
        <w:rPr>
          <w:rFonts w:ascii="Arial" w:hAnsi="Arial"/>
          <w:b/>
          <w:color w:val="0F4C81"/>
          <w:sz w:val="26"/>
        </w:rPr>
        <w:t>9. Troubleshooting &amp; API Compatibility Notes</w:t>
      </w:r>
    </w:p>
    <w:p>
      <w:pPr>
        <w:pStyle w:val="ListBullet"/>
      </w:pPr>
      <w:r>
        <w:t>Primary Key Conflict: Inserting an ID that already exists in the table causes SQLiteConstraintException. In DBHelper, 'insert()' returns -1 when a conflict occurs, safely handled by returning false.</w:t>
      </w:r>
    </w:p>
    <w:p>
      <w:pPr>
        <w:pStyle w:val="ListBullet"/>
      </w:pPr>
      <w:r>
        <w:t>Closing Cursors: Always close Cursors in production applications to avoid memory leaks.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Department of Information Technology — Android Practicals Journal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Android Programming Lab | Practical 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