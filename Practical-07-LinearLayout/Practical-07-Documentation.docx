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07: Develop an Android application using LinearLayout (Horizontal and Vertical) to design structured UI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an Android application demonstrating nested LinearLayouts (combining vertical and horizontal orientations) to build a structured Student Registration form with Submit and Clear actions.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Electric Eel / Hedgehog / Iguana / Ladybug or newer</w:t>
      </w:r>
    </w:p>
    <w:p>
      <w:pPr>
        <w:pStyle w:val="ListBullet"/>
      </w:pPr>
      <w:r>
        <w:t>Java Development Kit (JDK) 11 or higher</w:t>
      </w:r>
    </w:p>
    <w:p>
      <w:pPr>
        <w:pStyle w:val="ListBullet"/>
      </w:pPr>
      <w:r>
        <w:t>Android SDK Tools (API 21 to API 34+)</w:t>
      </w:r>
    </w:p>
    <w:p>
      <w:pPr>
        <w:pStyle w:val="ListBullet"/>
      </w:pPr>
      <w:r>
        <w:t>Android Virtual Device (AVD) emulator or physical Android smartphone with USB debugging enabled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LinearLayout is aViewGroup subclass that arranges its child views in a single linear direction, either horizontally or vertically via the 'android:orientation' attribute.</w:t>
      </w:r>
    </w:p>
    <w:p>
      <w:r>
        <w:t>When designing complex structured forms, developers frequently nest horizontal LinearLayout rows inside a parent vertical LinearLayout. By setting 'android:layout_weight' to 1 on an input widget and 'android:layout_width' to '0dp', the widget dynamically expands to fill all remaining horizontal width in its parent row.</w:t>
      </w:r>
    </w:p>
    <w:p>
      <w:r>
        <w:t>Event listeners (such as View.OnClickListener) bind interactive functionality to Buttons, allowing data capture from EditText widgets and clearing fields dynamically.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Open Android Studio and choose 'New Project' -&gt; 'Empty Views Activity'.</w:t>
      </w:r>
    </w:p>
    <w:p>
      <w:pPr>
        <w:pStyle w:val="ListNumber"/>
      </w:pPr>
      <w:r>
        <w:t>Specify the project name as 'Pract7' and package name as 'com.example.pract7', selecting Java as the language.</w:t>
      </w:r>
    </w:p>
    <w:p>
      <w:pPr>
        <w:pStyle w:val="ListNumber"/>
      </w:pPr>
      <w:r>
        <w:t>Navigate to 'res/layout/activity_main.xml' and replace the default layout with a parent vertical LinearLayout containing nested horizontal LinearLayouts for Name, Email, Phone, and Buttons.</w:t>
      </w:r>
    </w:p>
    <w:p>
      <w:pPr>
        <w:pStyle w:val="ListNumber"/>
      </w:pPr>
      <w:r>
        <w:t>In 'MainActivity.java', declare and initialize EditText fields and Buttons using 'findViewById()'.</w:t>
      </w:r>
    </w:p>
    <w:p>
      <w:pPr>
        <w:pStyle w:val="ListNumber"/>
      </w:pPr>
      <w:r>
        <w:t>Set an OnClickListener on 'btnSubmit' to extract the student's name and display a greeting Toast message.</w:t>
      </w:r>
    </w:p>
    <w:p>
      <w:pPr>
        <w:pStyle w:val="ListNumber"/>
      </w:pPr>
      <w:r>
        <w:t>Set an OnClickListener on 'btnClear' to reset all EditText inputs to empty strings.</w:t>
      </w:r>
    </w:p>
    <w:p>
      <w:pPr>
        <w:pStyle w:val="ListNumber"/>
      </w:pPr>
      <w:r>
        <w:t>Sync Gradle, build the APK, and deploy the application to an emulator or physical device.</w:t>
      </w:r>
    </w:p>
    <w:p>
      <w:pPr>
        <w:pStyle w:val="ListNumber"/>
      </w:pPr>
      <w:r>
        <w:t>Test user inputs by entering data, clicking 'Submit' to observe the Toast, and clicking 'Clear' to reset the form.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Practical-07-Code.xml (res/layout/activity_main.xml)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android:orientation="vertical"</w:t>
              <w:br/>
              <w:t xml:space="preserve">    android:padding="16dp"&gt;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android:text="Student Registration"</w:t>
              <w:br/>
              <w:t xml:space="preserve">        android:textSize="24sp"</w:t>
              <w:br/>
              <w:t xml:space="preserve">        android:textStyle="bold"</w:t>
              <w:br/>
              <w:t xml:space="preserve">        android:layout_gravity="center"</w:t>
              <w:br/>
              <w:t xml:space="preserve">        android:padding="10dp" /&gt;</w:t>
              <w:br/>
              <w:br/>
              <w:t xml:space="preserve">    &lt;!-- Name Row --&gt;</w:t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android:orientation="horizontal"</w:t>
              <w:br/>
              <w:t xml:space="preserve">        android:padding="5dp"&gt;</w:t>
              <w:br/>
              <w:t xml:space="preserve">        &lt;TextView</w:t>
              <w:br/>
              <w:t xml:space="preserve">            android:layout_width="100dp"</w:t>
              <w:br/>
              <w:t xml:space="preserve">            android:layout_height="wrap_content"</w:t>
              <w:br/>
              <w:t xml:space="preserve">            android:text="Name"</w:t>
              <w:br/>
              <w:t xml:space="preserve">            android:textSize="16sp" /&gt;</w:t>
              <w:br/>
              <w:t xml:space="preserve">        &lt;EditText</w:t>
              <w:br/>
              <w:t xml:space="preserve">            android:id="@+id/etName"</w:t>
              <w:br/>
              <w:t xml:space="preserve">            android:layout_width="0dp"</w:t>
              <w:br/>
              <w:t xml:space="preserve">            android:layout_height="wrap_content"</w:t>
              <w:br/>
              <w:t xml:space="preserve">            android:layout_weight="1"</w:t>
              <w:br/>
              <w:t xml:space="preserve">            android:hint="Enter Name" /&gt;</w:t>
              <w:br/>
              <w:t xml:space="preserve">    &lt;/LinearLayout&gt;</w:t>
              <w:br/>
              <w:br/>
              <w:t xml:space="preserve">    &lt;!-- Email Row --&gt;</w:t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android:orientation="horizontal"</w:t>
              <w:br/>
              <w:t xml:space="preserve">        android:padding="5dp"&gt;</w:t>
              <w:br/>
              <w:t xml:space="preserve">        &lt;TextView</w:t>
              <w:br/>
              <w:t xml:space="preserve">            android:layout_width="100dp"</w:t>
              <w:br/>
              <w:t xml:space="preserve">            android:layout_height="wrap_content"</w:t>
              <w:br/>
              <w:t xml:space="preserve">            android:text="Email"</w:t>
              <w:br/>
              <w:t xml:space="preserve">            android:textSize="16sp" /&gt;</w:t>
              <w:br/>
              <w:t xml:space="preserve">        &lt;EditText</w:t>
              <w:br/>
              <w:t xml:space="preserve">            android:id="@+id/etEmail"</w:t>
              <w:br/>
              <w:t xml:space="preserve">            android:layout_width="0dp"</w:t>
              <w:br/>
              <w:t xml:space="preserve">            android:layout_height="wrap_content"</w:t>
              <w:br/>
              <w:t xml:space="preserve">            android:layout_weight="1"</w:t>
              <w:br/>
              <w:t xml:space="preserve">            android:hint="Enter Email"</w:t>
              <w:br/>
              <w:t xml:space="preserve">            android:inputType="textEmailAddress" /&gt;</w:t>
              <w:br/>
              <w:t xml:space="preserve">    &lt;/LinearLayout&gt;</w:t>
              <w:br/>
              <w:br/>
              <w:t xml:space="preserve">    &lt;!-- Phone Row --&gt;</w:t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android:orientation="horizontal"</w:t>
              <w:br/>
              <w:t xml:space="preserve">        android:padding="5dp"&gt;</w:t>
              <w:br/>
              <w:t xml:space="preserve">        &lt;TextView</w:t>
              <w:br/>
              <w:t xml:space="preserve">            android:layout_width="100dp"</w:t>
              <w:br/>
              <w:t xml:space="preserve">            android:layout_height="wrap_content"</w:t>
              <w:br/>
              <w:t xml:space="preserve">            android:text="Phone"</w:t>
              <w:br/>
              <w:t xml:space="preserve">            android:textSize="16sp" /&gt;</w:t>
              <w:br/>
              <w:t xml:space="preserve">        &lt;EditText</w:t>
              <w:br/>
              <w:t xml:space="preserve">            android:id="@+id/etPhone"</w:t>
              <w:br/>
              <w:t xml:space="preserve">            android:layout_width="0dp"</w:t>
              <w:br/>
              <w:t xml:space="preserve">            android:layout_height="wrap_content"</w:t>
              <w:br/>
              <w:t xml:space="preserve">            android:layout_weight="1"</w:t>
              <w:br/>
              <w:t xml:space="preserve">            android:hint="Enter Phone"</w:t>
              <w:br/>
              <w:t xml:space="preserve">            android:inputType="phone" /&gt;</w:t>
              <w:br/>
              <w:t xml:space="preserve">    &lt;/LinearLayout&gt;</w:t>
              <w:br/>
              <w:br/>
              <w:t xml:space="preserve">    &lt;!-- Button Row --&gt;</w:t>
              <w:br/>
              <w:t xml:space="preserve">    &lt;LinearLayout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android:orientation="horizontal"</w:t>
              <w:br/>
              <w:t xml:space="preserve">        android:gravity="center"</w:t>
              <w:br/>
              <w:t xml:space="preserve">        android:paddingTop="20dp"&gt;</w:t>
              <w:br/>
              <w:t xml:space="preserve">        &lt;Button</w:t>
              <w:br/>
              <w:t xml:space="preserve">            android:id="@+id/btnSubmit"</w:t>
              <w:br/>
              <w:t xml:space="preserve">            android:layout_width="wrap_content"</w:t>
              <w:br/>
              <w:t xml:space="preserve">            android:layout_height="wrap_content"</w:t>
              <w:br/>
              <w:t xml:space="preserve">            android:text="Submit" /&gt;</w:t>
              <w:br/>
              <w:t xml:space="preserve">        &lt;Button</w:t>
              <w:br/>
              <w:t xml:space="preserve">            android:id="@+id/btnClear"</w:t>
              <w:br/>
              <w:t xml:space="preserve">            android:layout_width="wrap_content"</w:t>
              <w:br/>
              <w:t xml:space="preserve">            android:layout_height="wrap_content"</w:t>
              <w:br/>
              <w:t xml:space="preserve">            android:text="Clear"</w:t>
              <w:br/>
              <w:t xml:space="preserve">            android:layout_marginStart="20dp" /&gt;</w:t>
              <w:br/>
              <w:t xml:space="preserve">    &lt;/LinearLayout&gt;</w:t>
              <w:br/>
              <w:t>&lt;/LinearLayout&gt;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MainActivity.java (src/main/java/com/example/pract7/MainActivity.java)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com.example.pract7;</w:t>
              <w:br/>
              <w:br/>
              <w:t>import androidx.appcompat.app.AppCompatActivity;</w:t>
              <w:br/>
              <w:t>import android.os.Bundle;</w:t>
              <w:br/>
              <w:t>import android.widget.Button;</w:t>
              <w:br/>
              <w:t>import android.widget.EditText;</w:t>
              <w:br/>
              <w:t>import android.widget.Toast;</w:t>
              <w:br/>
              <w:br/>
              <w:t>public class MainActivity extends AppCompatActivity {</w:t>
              <w:br/>
              <w:br/>
              <w:t xml:space="preserve">    EditText etName, etEmail, etPhone;</w:t>
              <w:br/>
              <w:t xml:space="preserve">    Button btnSubmit, btnClear;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br/>
              <w:t xml:space="preserve">        etName = findViewById(R.id.etName);</w:t>
              <w:br/>
              <w:t xml:space="preserve">        etEmail = findViewById(R.id.etEmail);</w:t>
              <w:br/>
              <w:t xml:space="preserve">        etPhone = findViewById(R.id.etPhone);</w:t>
              <w:br/>
              <w:t xml:space="preserve">        btnSubmit = findViewById(R.id.btnSubmit);</w:t>
              <w:br/>
              <w:t xml:space="preserve">        btnClear = findViewById(R.id.btnClear);</w:t>
              <w:br/>
              <w:br/>
              <w:t xml:space="preserve">        btnSubmit.setOnClickListener(v -&gt; {</w:t>
              <w:br/>
              <w:t xml:space="preserve">            String name = etName.getText().toString();</w:t>
              <w:br/>
              <w:t xml:space="preserve">            Toast.makeText(this, "Welcome " + name, Toast.LENGTH_SHORT).show();</w:t>
              <w:br/>
              <w:t xml:space="preserve">        });</w:t>
              <w:br/>
              <w:br/>
              <w:t xml:space="preserve">        btnClear.setOnClickListener(v -&gt; {</w:t>
              <w:br/>
              <w:t xml:space="preserve">            etName.setText("");</w:t>
              <w:br/>
              <w:t xml:space="preserve">            etEmail.setText("");</w:t>
              <w:br/>
              <w:t xml:space="preserve">            etPhone.setText("");</w:t>
              <w:br/>
              <w:t xml:space="preserve">        });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Open the project in Android Studio.</w:t>
      </w:r>
    </w:p>
    <w:p>
      <w:r>
        <w:t>2. Place 'Practical-07-Code.xml' as 'res/layout/activity_main.xml'.</w:t>
      </w:r>
    </w:p>
    <w:p>
      <w:r>
        <w:t>3. Place 'MainActivity.java' in the package directory 'src/main/java/com/example/pract7/'.</w:t>
      </w:r>
    </w:p>
    <w:p>
      <w:r>
        <w:t>4. Verify that AndroidManifest.xml registers MainActivity as the launcher activity.</w:t>
      </w:r>
    </w:p>
    <w:p>
      <w:r>
        <w:t>5. Click 'Run' (Shift + F10) to deploy to an active device or emulator.</w:t>
      </w:r>
    </w:p>
    <w:p>
      <w:r>
        <w:t>6. Enter details in Name, Email, and Phone fields, then tap Submit and Clear.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The screen renders a clean Student Registration form with aligned labels (Name, Email, Phone) and input fields.</w:t>
      </w:r>
    </w:p>
    <w:p>
      <w:r>
        <w:t>Tapping 'Submit' displays a Toast message: 'Welcome &lt;Entered Name&gt;'.</w:t>
      </w:r>
    </w:p>
    <w:p>
      <w:r>
        <w:t>Tapping 'Clear' immediately empties all three input fields.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The Android application utilizing nested horizontal and vertical LinearLayouts was successfully designed, implemented, and verified.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Weight Sum issue: Always set 'android:layout_width="0dp"' when using 'android:layout_weight="1"' in horizontal LinearLayouts to ensure predictable sizing across all screen densities.</w:t>
      </w:r>
    </w:p>
    <w:p>
      <w:pPr>
        <w:pStyle w:val="ListBullet"/>
      </w:pPr>
      <w:r>
        <w:t>Soft Keyboard overlap: For devices with small screens, wrap the parent LinearLayout inside a ScrollView if the soft keyboard obscures the Submit/Clear buttons.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