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/>
          <w:b/>
          <w:color w:val="0F4C81"/>
          <w:sz w:val="36"/>
        </w:rPr>
        <w:t>Practical No. 5: Fragment-Based UI Navigation Between Multiple Screens</w:t>
      </w:r>
    </w:p>
    <w:p>
      <w:pPr>
        <w:pStyle w:val="Heading1"/>
      </w:pPr>
      <w:r>
        <w:rPr>
          <w:rFonts w:ascii="Arial" w:hAnsi="Arial"/>
          <w:b/>
          <w:color w:val="0F4C81"/>
          <w:sz w:val="26"/>
        </w:rPr>
        <w:t>1. Aim / Objective</w:t>
      </w:r>
    </w:p>
    <w:p>
      <w:r>
        <w:t>To develop an Android application implementing Fragment-based UI navigation between multiple screens using FragmentManager and backstack.</w:t>
      </w:r>
    </w:p>
    <w:p>
      <w:pPr>
        <w:pStyle w:val="Heading1"/>
      </w:pPr>
      <w:r>
        <w:rPr>
          <w:rFonts w:ascii="Arial" w:hAnsi="Arial"/>
          <w:b/>
          <w:color w:val="0F4C81"/>
          <w:sz w:val="26"/>
        </w:rPr>
        <w:t>2. Requirements</w:t>
      </w:r>
    </w:p>
    <w:p>
      <w:pPr>
        <w:pStyle w:val="ListBullet"/>
      </w:pPr>
      <w:r>
        <w:t>Android Studio with Android SDK</w:t>
      </w:r>
    </w:p>
    <w:p>
      <w:pPr>
        <w:pStyle w:val="ListBullet"/>
      </w:pPr>
      <w:r>
        <w:t>FragmentContainerView or FrameLayout</w:t>
      </w:r>
    </w:p>
    <w:p>
      <w:pPr>
        <w:pStyle w:val="ListBullet"/>
      </w:pPr>
      <w:r>
        <w:t>AVD or physical device</w:t>
      </w:r>
    </w:p>
    <w:p>
      <w:pPr>
        <w:pStyle w:val="Heading1"/>
      </w:pPr>
      <w:r>
        <w:rPr>
          <w:rFonts w:ascii="Arial" w:hAnsi="Arial"/>
          <w:b/>
          <w:color w:val="0F4C81"/>
          <w:sz w:val="26"/>
        </w:rPr>
        <w:t>3. Theory &amp; Concept</w:t>
      </w:r>
    </w:p>
    <w:p>
      <w:r>
        <w:t>Multi-screen navigation in modern Android often uses a single Activity architecture hosting multiple Fragment destinations.</w:t>
      </w:r>
    </w:p>
    <w:p>
      <w:r>
        <w:t>FragmentManager controls transactions: replace() swaps existing fragments; addToBackStack(null) records the state transition in the system backstack so pressing the hardware/system Back button returns to the previous Fragment rather than closing the app.</w:t>
      </w:r>
    </w:p>
    <w:p>
      <w:r>
        <w:t>popBackStack() programmatic command pops the latest Fragment from the stack.</w:t>
      </w:r>
    </w:p>
    <w:p>
      <w:pPr>
        <w:pStyle w:val="Heading1"/>
      </w:pPr>
      <w:r>
        <w:rPr>
          <w:rFonts w:ascii="Arial" w:hAnsi="Arial"/>
          <w:b/>
          <w:color w:val="0F4C81"/>
          <w:sz w:val="26"/>
        </w:rPr>
        <w:t>4. Procedure / Steps</w:t>
      </w:r>
    </w:p>
    <w:p>
      <w:pPr>
        <w:pStyle w:val="ListNumber"/>
      </w:pPr>
      <w:r>
        <w:t>Create a new Android project named 'FragmentNavigationDemo'.</w:t>
      </w:r>
    </w:p>
    <w:p>
      <w:pPr>
        <w:pStyle w:val="ListNumber"/>
      </w:pPr>
      <w:r>
        <w:t>Define two blank fragments: FirstFragment and SecondFragment with layouts fragment_first.xml and fragment_second.xml.</w:t>
      </w:r>
    </w:p>
    <w:p>
      <w:pPr>
        <w:pStyle w:val="ListNumber"/>
      </w:pPr>
      <w:r>
        <w:t>In activity_main.xml, define a FrameLayout with id 'fc'.</w:t>
      </w:r>
    </w:p>
    <w:p>
      <w:pPr>
        <w:pStyle w:val="ListNumber"/>
      </w:pPr>
      <w:r>
        <w:t>In MainActivity.java, load FirstFragment by default into container 'fc'.</w:t>
      </w:r>
    </w:p>
    <w:p>
      <w:pPr>
        <w:pStyle w:val="ListNumber"/>
      </w:pPr>
      <w:r>
        <w:t>In FirstFragment.java, bind button 'btnnext' to perform transaction replacing 'fc' with SecondFragment and adding to backstack.</w:t>
      </w:r>
    </w:p>
    <w:p>
      <w:pPr>
        <w:pStyle w:val="ListNumber"/>
      </w:pPr>
      <w:r>
        <w:t>In SecondFragment.java, bind button 'btnback' to call getParentFragmentManager().popBackStack().</w:t>
      </w:r>
    </w:p>
    <w:p>
      <w:pPr>
        <w:pStyle w:val="ListNumber"/>
      </w:pPr>
      <w:r>
        <w:t>Run the app and test forward and backward navigation.</w:t>
      </w:r>
    </w:p>
    <w:p>
      <w:pPr>
        <w:pStyle w:val="Heading1"/>
      </w:pPr>
      <w:r>
        <w:rPr>
          <w:rFonts w:ascii="Arial" w:hAnsi="Arial"/>
          <w:b/>
          <w:color w:val="0F4C81"/>
          <w:sz w:val="26"/>
        </w:rPr>
        <w:t>5. Program / Source Code</w:t>
      </w:r>
    </w:p>
    <w:p>
      <w:pPr>
        <w:pStyle w:val="Heading2"/>
      </w:pPr>
      <w:r>
        <w:rPr>
          <w:rFonts w:ascii="Arial" w:hAnsi="Arial"/>
          <w:b/>
          <w:color w:val="1E293B"/>
          <w:sz w:val="22"/>
        </w:rPr>
        <w:t>File: MainActivity.java (Primary Code - Host Activity)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AFC"/>
          </w:tcPr>
          <w:p>
            <w:pPr>
              <w:spacing w:before="80" w:after="80"/>
            </w:pPr>
            <w:r>
              <w:rPr>
                <w:rFonts w:ascii="Courier New" w:hAnsi="Courier New"/>
                <w:color w:val="1E1E1E"/>
                <w:sz w:val="18"/>
              </w:rPr>
              <w:t>package com.example.myapplication;</w:t>
              <w:br/>
              <w:br/>
              <w:t>import android.os.Bundle;</w:t>
              <w:br/>
              <w:t>import androidx.appcompat.app.AppCompatActivity;</w:t>
              <w:br/>
              <w:br/>
              <w:t>public class MainActivity extends AppCompatActivity {</w:t>
              <w:br/>
              <w:t xml:space="preserve">    @Override</w:t>
              <w:br/>
              <w:t xml:space="preserve">    protected void onCreate(Bundle savedInstanceState) {</w:t>
              <w:br/>
              <w:t xml:space="preserve">        super.onCreate(savedInstanceState);</w:t>
              <w:br/>
              <w:t xml:space="preserve">        setContentView(R.layout.activity_main);</w:t>
              <w:br/>
              <w:br/>
              <w:t xml:space="preserve">        if (savedInstanceState == null) {</w:t>
              <w:br/>
              <w:t xml:space="preserve">            getSupportFragmentManager().beginTransaction()</w:t>
              <w:br/>
              <w:t xml:space="preserve">                .replace(R.id.fc, new FirstFragment())</w:t>
              <w:br/>
              <w:t xml:space="preserve">                .commit();</w:t>
              <w:br/>
              <w:t xml:space="preserve">        }</w:t>
              <w:br/>
              <w:t xml:space="preserve">    }</w:t>
              <w:br/>
              <w:t>}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color w:val="1E293B"/>
          <w:sz w:val="22"/>
        </w:rPr>
        <w:t>File: FirstFragment.java (First Fragment Navigation Logic)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AFC"/>
          </w:tcPr>
          <w:p>
            <w:pPr>
              <w:spacing w:before="80" w:after="80"/>
            </w:pPr>
            <w:r>
              <w:rPr>
                <w:rFonts w:ascii="Courier New" w:hAnsi="Courier New"/>
                <w:color w:val="1E1E1E"/>
                <w:sz w:val="18"/>
              </w:rPr>
              <w:t>package com.example.myapplication;</w:t>
              <w:br/>
              <w:br/>
              <w:t>import android.os.Bundle;</w:t>
              <w:br/>
              <w:t>import android.view.LayoutInflater;</w:t>
              <w:br/>
              <w:t>import android.view.View;</w:t>
              <w:br/>
              <w:t>import android.view.ViewGroup;</w:t>
              <w:br/>
              <w:t>import android.widget.Button;</w:t>
              <w:br/>
              <w:t>import androidx.annotation.NonNull;</w:t>
              <w:br/>
              <w:t>import androidx.annotation.Nullable;</w:t>
              <w:br/>
              <w:t>import androidx.fragment.app.Fragment;</w:t>
              <w:br/>
              <w:br/>
              <w:t>public class FirstFragment extends Fragment {</w:t>
              <w:br/>
              <w:t xml:space="preserve">    @Nullable</w:t>
              <w:br/>
              <w:t xml:space="preserve">    @Override</w:t>
              <w:br/>
              <w:t xml:space="preserve">    public View onCreateView(@NonNull LayoutInflater inflater, @Nullable ViewGroup container, @Nullable Bundle savedInstanceState) {</w:t>
              <w:br/>
              <w:t xml:space="preserve">        View v = inflater.inflate(R.layout.fragment_first, container, false);</w:t>
              <w:br/>
              <w:t xml:space="preserve">        Button btnNext = v.findViewById(R.id.btnnext);</w:t>
              <w:br/>
              <w:t xml:space="preserve">        </w:t>
              <w:br/>
              <w:t xml:space="preserve">        btnNext.setOnClickListener(v1 -&gt; {</w:t>
              <w:br/>
              <w:t xml:space="preserve">            getParentFragmentManager().beginTransaction()</w:t>
              <w:br/>
              <w:t xml:space="preserve">                .replace(R.id.fc, new SecondFragment())</w:t>
              <w:br/>
              <w:t xml:space="preserve">                .addToBackStack(null)</w:t>
              <w:br/>
              <w:t xml:space="preserve">                .commit();</w:t>
              <w:br/>
              <w:t xml:space="preserve">        });</w:t>
              <w:br/>
              <w:t xml:space="preserve">        </w:t>
              <w:br/>
              <w:t xml:space="preserve">        return v;</w:t>
              <w:br/>
              <w:t xml:space="preserve">    }</w:t>
              <w:br/>
              <w:t>}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color w:val="1E293B"/>
          <w:sz w:val="22"/>
        </w:rPr>
        <w:t>File: SecondFragment.java (Second Fragment Return Logic)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AFC"/>
          </w:tcPr>
          <w:p>
            <w:pPr>
              <w:spacing w:before="80" w:after="80"/>
            </w:pPr>
            <w:r>
              <w:rPr>
                <w:rFonts w:ascii="Courier New" w:hAnsi="Courier New"/>
                <w:color w:val="1E1E1E"/>
                <w:sz w:val="18"/>
              </w:rPr>
              <w:t>package com.example.myapplication;</w:t>
              <w:br/>
              <w:br/>
              <w:t>import android.os.Bundle;</w:t>
              <w:br/>
              <w:t>import android.view.LayoutInflater;</w:t>
              <w:br/>
              <w:t>import android.view.View;</w:t>
              <w:br/>
              <w:t>import android.view.ViewGroup;</w:t>
              <w:br/>
              <w:t>import android.widget.Button;</w:t>
              <w:br/>
              <w:t>import androidx.annotation.NonNull;</w:t>
              <w:br/>
              <w:t>import androidx.annotation.Nullable;</w:t>
              <w:br/>
              <w:t>import androidx.fragment.app.Fragment;</w:t>
              <w:br/>
              <w:br/>
              <w:t>public class SecondFragment extends Fragment {</w:t>
              <w:br/>
              <w:t xml:space="preserve">    @Nullable</w:t>
              <w:br/>
              <w:t xml:space="preserve">    @Override</w:t>
              <w:br/>
              <w:t xml:space="preserve">    public View onCreateView(@NonNull LayoutInflater inflater, @Nullable ViewGroup container, @Nullable Bundle savedInstanceState) {</w:t>
              <w:br/>
              <w:t xml:space="preserve">        View v = inflater.inflate(R.layout.fragment_second, container, false);</w:t>
              <w:br/>
              <w:t xml:space="preserve">        Button btnBack = v.findViewById(R.id.btnback);</w:t>
              <w:br/>
              <w:t xml:space="preserve">        </w:t>
              <w:br/>
              <w:t xml:space="preserve">        btnBack.setOnClickListener(v1 -&gt; {</w:t>
              <w:br/>
              <w:t xml:space="preserve">            getParentFragmentManager().popBackStack();</w:t>
              <w:br/>
              <w:t xml:space="preserve">        });</w:t>
              <w:br/>
              <w:t xml:space="preserve">        </w:t>
              <w:br/>
              <w:t xml:space="preserve">        return v;</w:t>
              <w:br/>
              <w:t xml:space="preserve">    }</w:t>
              <w:br/>
              <w:t>}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color w:val="1E293B"/>
          <w:sz w:val="22"/>
        </w:rPr>
        <w:t>File: activity_main.xml (Main Layout Container)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AFC"/>
          </w:tcPr>
          <w:p>
            <w:pPr>
              <w:spacing w:before="80" w:after="80"/>
            </w:pPr>
            <w:r>
              <w:rPr>
                <w:rFonts w:ascii="Courier New" w:hAnsi="Courier New"/>
                <w:color w:val="1E1E1E"/>
                <w:sz w:val="18"/>
              </w:rPr>
              <w:t>&lt;?xml version="1.0" encoding="utf-8"?&gt;</w:t>
              <w:br/>
              <w:t>&lt;FrameLayout</w:t>
              <w:br/>
              <w:t xml:space="preserve">    xmlns:android="http://schemas.android.com/apk/res/android"</w:t>
              <w:br/>
              <w:t xml:space="preserve">    android:id="@+id/fc"</w:t>
              <w:br/>
              <w:t xml:space="preserve">    android:layout_width="match_parent"</w:t>
              <w:br/>
              <w:t xml:space="preserve">    android:layout_height="match_parent" /&gt;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color w:val="1E293B"/>
          <w:sz w:val="22"/>
        </w:rPr>
        <w:t>File: fragment_first.xml (First Fragment Layout)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AFC"/>
          </w:tcPr>
          <w:p>
            <w:pPr>
              <w:spacing w:before="80" w:after="80"/>
            </w:pPr>
            <w:r>
              <w:rPr>
                <w:rFonts w:ascii="Courier New" w:hAnsi="Courier New"/>
                <w:color w:val="1E1E1E"/>
                <w:sz w:val="18"/>
              </w:rPr>
              <w:t>&lt;?xml version="1.0" encoding="utf-8"?&gt;</w:t>
              <w:br/>
              <w:t>&lt;LinearLayout</w:t>
              <w:br/>
              <w:t xml:space="preserve">    xmlns:android="http://schemas.android.com/apk/res/android"</w:t>
              <w:br/>
              <w:t xml:space="preserve">    android:layout_width="match_parent"</w:t>
              <w:br/>
              <w:t xml:space="preserve">    android:layout_height="match_parent"</w:t>
              <w:br/>
              <w:t xml:space="preserve">    android:gravity="center"</w:t>
              <w:br/>
              <w:t xml:space="preserve">    android:orientation="vertical"</w:t>
              <w:br/>
              <w:t xml:space="preserve">    android:background="#FEF3C7"&gt;</w:t>
              <w:br/>
              <w:br/>
              <w:t xml:space="preserve">    &lt;TextView</w:t>
              <w:br/>
              <w:t xml:space="preserve">        android:layout_width="wrap_content"</w:t>
              <w:br/>
              <w:t xml:space="preserve">        android:layout_height="wrap_content"</w:t>
              <w:br/>
              <w:t xml:space="preserve">        android:text="First Fragment Screen"</w:t>
              <w:br/>
              <w:t xml:space="preserve">        android:textSize="22sp"</w:t>
              <w:br/>
              <w:t xml:space="preserve">        android:textStyle="bold"</w:t>
              <w:br/>
              <w:t xml:space="preserve">        android:textColor="#92400E"</w:t>
              <w:br/>
              <w:t xml:space="preserve">        android:layout_marginBottom="20dp"/&gt;</w:t>
              <w:br/>
              <w:br/>
              <w:t xml:space="preserve">    &lt;Button</w:t>
              <w:br/>
              <w:t xml:space="preserve">        android:id="@+id/btnnext"</w:t>
              <w:br/>
              <w:t xml:space="preserve">        android:layout_width="wrap_content"</w:t>
              <w:br/>
              <w:t xml:space="preserve">        android:layout_height="wrap_content"</w:t>
              <w:br/>
              <w:t xml:space="preserve">        android:text="Go to Second Fragment" /&gt;</w:t>
              <w:br/>
              <w:br/>
              <w:t>&lt;/LinearLayout&gt;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color w:val="1E293B"/>
          <w:sz w:val="22"/>
        </w:rPr>
        <w:t>File: fragment_second.xml (Second Fragment Layout)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AFC"/>
          </w:tcPr>
          <w:p>
            <w:pPr>
              <w:spacing w:before="80" w:after="80"/>
            </w:pPr>
            <w:r>
              <w:rPr>
                <w:rFonts w:ascii="Courier New" w:hAnsi="Courier New"/>
                <w:color w:val="1E1E1E"/>
                <w:sz w:val="18"/>
              </w:rPr>
              <w:t>&lt;?xml version="1.0" encoding="utf-8"?&gt;</w:t>
              <w:br/>
              <w:t>&lt;LinearLayout</w:t>
              <w:br/>
              <w:t xml:space="preserve">    xmlns:android="http://schemas.android.com/apk/res/android"</w:t>
              <w:br/>
              <w:t xml:space="preserve">    android:layout_width="match_parent"</w:t>
              <w:br/>
              <w:t xml:space="preserve">    android:layout_height="match_parent"</w:t>
              <w:br/>
              <w:t xml:space="preserve">    android:gravity="center"</w:t>
              <w:br/>
              <w:t xml:space="preserve">    android:orientation="vertical"</w:t>
              <w:br/>
              <w:t xml:space="preserve">    android:background="#DBEAFE"&gt;</w:t>
              <w:br/>
              <w:br/>
              <w:t xml:space="preserve">    &lt;TextView</w:t>
              <w:br/>
              <w:t xml:space="preserve">        android:layout_width="wrap_content"</w:t>
              <w:br/>
              <w:t xml:space="preserve">        android:layout_height="wrap_content"</w:t>
              <w:br/>
              <w:t xml:space="preserve">        android:text="Second Fragment Screen"</w:t>
              <w:br/>
              <w:t xml:space="preserve">        android:textSize="22sp"</w:t>
              <w:br/>
              <w:t xml:space="preserve">        android:textStyle="bold"</w:t>
              <w:br/>
              <w:t xml:space="preserve">        android:textColor="#1E40AF"</w:t>
              <w:br/>
              <w:t xml:space="preserve">        android:layout_marginBottom="20dp"/&gt;</w:t>
              <w:br/>
              <w:br/>
              <w:t xml:space="preserve">    &lt;Button</w:t>
              <w:br/>
              <w:t xml:space="preserve">        android:id="@+id/btnback"</w:t>
              <w:br/>
              <w:t xml:space="preserve">        android:layout_width="wrap_content"</w:t>
              <w:br/>
              <w:t xml:space="preserve">        android:layout_height="wrap_content"</w:t>
              <w:br/>
              <w:t xml:space="preserve">        android:text="Back to First Fragment" /&gt;</w:t>
              <w:br/>
              <w:br/>
              <w:t>&lt;/LinearLayout&gt;</w:t>
            </w:r>
          </w:p>
        </w:tc>
      </w:tr>
    </w:tbl>
    <w:p/>
    <w:p>
      <w:pPr>
        <w:pStyle w:val="Heading1"/>
      </w:pPr>
      <w:r>
        <w:rPr>
          <w:rFonts w:ascii="Arial" w:hAnsi="Arial"/>
          <w:b/>
          <w:color w:val="0F4C81"/>
          <w:sz w:val="26"/>
        </w:rPr>
        <w:t>6. How to Run the Code</w:t>
      </w:r>
    </w:p>
    <w:p>
      <w:r>
        <w:t>1. Place Java classes in 'app/src/main/java/com/example/myapplication/'.</w:t>
      </w:r>
    </w:p>
    <w:p>
      <w:r>
        <w:t>2. Place XML layout files in 'res/layout/'.</w:t>
      </w:r>
    </w:p>
    <w:p>
      <w:r>
        <w:t>3. Run the app on emulator; click 'Go to Second Fragment' and 'Back to First Fragment'.</w:t>
      </w:r>
    </w:p>
    <w:p>
      <w:pPr>
        <w:pStyle w:val="Heading1"/>
      </w:pPr>
      <w:r>
        <w:rPr>
          <w:rFonts w:ascii="Arial" w:hAnsi="Arial"/>
          <w:b/>
          <w:color w:val="0F4C81"/>
          <w:sz w:val="26"/>
        </w:rPr>
        <w:t>7. Expected Output</w:t>
      </w:r>
    </w:p>
    <w:p>
      <w:r>
        <w:t>App starts displaying FirstFragment with yellow background and button 'Go to Second Fragment'.</w:t>
      </w:r>
    </w:p>
    <w:p>
      <w:r>
        <w:t>Clicking button transitions smoothly to SecondFragment with blue background.</w:t>
      </w:r>
    </w:p>
    <w:p>
      <w:r>
        <w:t>Clicking 'Back to First Fragment' or device back button navigates back to FirstFragment.</w:t>
      </w:r>
    </w:p>
    <w:p>
      <w:pPr>
        <w:pStyle w:val="Heading1"/>
      </w:pPr>
      <w:r>
        <w:rPr>
          <w:rFonts w:ascii="Arial" w:hAnsi="Arial"/>
          <w:b/>
          <w:color w:val="0F4C81"/>
          <w:sz w:val="26"/>
        </w:rPr>
        <w:t>8. Result</w:t>
      </w:r>
    </w:p>
    <w:p>
      <w:r>
        <w:t>Fragment navigation with backstack support was successfully implemented and verified.</w:t>
      </w:r>
    </w:p>
    <w:p>
      <w:pPr>
        <w:pStyle w:val="Heading1"/>
      </w:pPr>
      <w:r>
        <w:rPr>
          <w:rFonts w:ascii="Arial" w:hAnsi="Arial"/>
          <w:b/>
          <w:color w:val="0F4C81"/>
          <w:sz w:val="26"/>
        </w:rPr>
        <w:t>9. Troubleshooting &amp; API Compatibility Notes</w:t>
      </w:r>
    </w:p>
    <w:p>
      <w:pPr>
        <w:pStyle w:val="ListBullet"/>
      </w:pPr>
      <w:r>
        <w:t>Always call addToBackStack(null) before commit() if back button navigation to previous fragment is desired.</w:t>
      </w:r>
    </w:p>
    <w:p>
      <w:pPr>
        <w:pStyle w:val="ListBullet"/>
      </w:pPr>
      <w:r>
        <w:t>Use getParentFragmentManager() in child fragments instead of getFragmentManager().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Department of Information Technology — Android Practicals Journal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Android Programming Lab | Practical No. 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787878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787878"/>
      <w:sz w:val="17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