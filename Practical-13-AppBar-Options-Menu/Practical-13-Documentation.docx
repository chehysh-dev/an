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13: Develop an Android application implementing AppBar (Toolbar) and Options Menu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implementing an AppBar with an Options Menu inflated from an XML resource to dynamically modify the screen's background color.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The AppBar (also referred to as the Action Bar or Toolbar) is a dedicated visual element at the top of an app screen that provides branding, screen titles, and navigation, along with access to key user actions via the Options Menu.</w:t>
      </w:r>
    </w:p>
    <w:p>
      <w:r>
        <w:t>Key mechanisms:</w:t>
      </w:r>
    </w:p>
    <w:p>
      <w:r>
        <w:t xml:space="preserve">  - Menu Resource: Options menus are defined declaratively in XML files placed inside 'res/menu/'. Each action item has an 'android:id' and 'android:title'.</w:t>
      </w:r>
    </w:p>
    <w:p>
      <w:r>
        <w:t xml:space="preserve">  - 'onCreateOptionsMenu(Menu menu)': Activity lifecycle callback invoked when the menu is initialized for the first time. The MenuInflater object converts the XML menu definition into executable Menu objects.</w:t>
      </w:r>
    </w:p>
    <w:p>
      <w:r>
        <w:t xml:space="preserve">  - 'onOptionsItemSelected(MenuItem item)': Callback triggered whenever the user taps a menu item. Comparing 'item.getItemId()' identifies which action was selected.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'Pract16' with package 'com.example.pract16'.</w:t>
      </w:r>
    </w:p>
    <w:p>
      <w:pPr>
        <w:pStyle w:val="ListNumber"/>
      </w:pPr>
      <w:r>
        <w:t>Create a new directory 'res/menu' if it does not exist.</w:t>
      </w:r>
    </w:p>
    <w:p>
      <w:pPr>
        <w:pStyle w:val="ListNumber"/>
      </w:pPr>
      <w:r>
        <w:t>Right-click on 'res/menu' -&gt; New -&gt; Menu Resource File, naming it 'mymenu.xml'.</w:t>
      </w:r>
    </w:p>
    <w:p>
      <w:pPr>
        <w:pStyle w:val="ListNumber"/>
      </w:pPr>
      <w:r>
        <w:t>In 'mymenu.xml', add three menu items for 'Red', 'Green', and 'Blue' with IDs 'r1', 'g1', and 'b1'.</w:t>
      </w:r>
    </w:p>
    <w:p>
      <w:pPr>
        <w:pStyle w:val="ListNumber"/>
      </w:pPr>
      <w:r>
        <w:t>In 'res/layout/activity_main.xml', define a LinearLayout with id 'layout'.</w:t>
      </w:r>
    </w:p>
    <w:p>
      <w:pPr>
        <w:pStyle w:val="ListNumber"/>
      </w:pPr>
      <w:r>
        <w:t>In 'MainActivity.java', override 'onCreateOptionsMenu()' to inflate 'R.menu.mymenu'.</w:t>
      </w:r>
    </w:p>
    <w:p>
      <w:pPr>
        <w:pStyle w:val="ListNumber"/>
      </w:pPr>
      <w:r>
        <w:t>Override 'onOptionsItemSelected()' to evaluate the clicked item ID and set layout background color accordingly.</w:t>
      </w:r>
    </w:p>
    <w:p>
      <w:pPr>
        <w:pStyle w:val="ListNumber"/>
      </w:pPr>
      <w:r>
        <w:t>Verify in 'res/values/themes.xml' that the theme inherits from a DayNight theme with action bar support.</w:t>
      </w:r>
    </w:p>
    <w:p>
      <w:pPr>
        <w:pStyle w:val="ListNumber"/>
      </w:pPr>
      <w:r>
        <w:t>Build and launch the application on an emulator or physical device.</w:t>
      </w:r>
    </w:p>
    <w:p>
      <w:pPr>
        <w:pStyle w:val="ListNumber"/>
      </w:pPr>
      <w:r>
        <w:t>Click the 3-dot overflow menu in the AppBar and select Red, Green, or Blue to verify background color changes.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Practical-13-Code.java (src/main/java/com/example/pract16/MainActivity.java)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com.example.pract16;</w:t>
              <w:br/>
              <w:br/>
              <w:t>import android.graphics.Color;</w:t>
              <w:br/>
              <w:t>import android.os.Bundle;</w:t>
              <w:br/>
              <w:t>import android.view.Menu;</w:t>
              <w:br/>
              <w:t>import android.view.MenuItem;</w:t>
              <w:br/>
              <w:t>import android.widget.LinearLayout;</w:t>
              <w:br/>
              <w:t>import androidx.appcompat.app.AppCompatActivity;</w:t>
              <w:br/>
              <w:br/>
              <w:t>public class MainActivity extends AppCompatActivity {</w:t>
              <w:br/>
              <w:br/>
              <w:t xml:space="preserve">    LinearLayout layout;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t xml:space="preserve">        layout = findViewById(R.id.layout);</w:t>
              <w:br/>
              <w:t xml:space="preserve">    }</w:t>
              <w:br/>
              <w:br/>
              <w:t xml:space="preserve">    @Override</w:t>
              <w:br/>
              <w:t xml:space="preserve">    public boolean onCreateOptionsMenu(Menu menu) {</w:t>
              <w:br/>
              <w:t xml:space="preserve">        getMenuInflater().inflate(R.menu.mymenu, menu);</w:t>
              <w:br/>
              <w:t xml:space="preserve">        return true;</w:t>
              <w:br/>
              <w:t xml:space="preserve">    }</w:t>
              <w:br/>
              <w:br/>
              <w:t xml:space="preserve">    @Override</w:t>
              <w:br/>
              <w:t xml:space="preserve">    public boolean onOptionsItemSelected(MenuItem item) {</w:t>
              <w:br/>
              <w:t xml:space="preserve">        int id = item.getItemId();</w:t>
              <w:br/>
              <w:t xml:space="preserve">        if (id == R.id.r1) {</w:t>
              <w:br/>
              <w:t xml:space="preserve">            layout.setBackgroundColor(Color.RED);</w:t>
              <w:br/>
              <w:t xml:space="preserve">            return true;</w:t>
              <w:br/>
              <w:t xml:space="preserve">        } else if (id == R.id.g1) {</w:t>
              <w:br/>
              <w:t xml:space="preserve">            layout.setBackgroundColor(Color.GREEN);</w:t>
              <w:br/>
              <w:t xml:space="preserve">            return true;</w:t>
              <w:br/>
              <w:t xml:space="preserve">        } else if (id == R.id.b1) {</w:t>
              <w:br/>
              <w:t xml:space="preserve">            layout.setBackgroundColor(Color.BLUE);</w:t>
              <w:br/>
              <w:t xml:space="preserve">            return true;</w:t>
              <w:br/>
              <w:t xml:space="preserve">        }</w:t>
              <w:br/>
              <w:t xml:space="preserve">        return super.onOptionsItemSelected(item);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mymenu.xml (res/menu/mymenu.xml)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&lt;menu xmlns:android="http://schemas.android.com/apk/res/android"&gt;</w:t>
              <w:br/>
              <w:t xml:space="preserve">    &lt;item</w:t>
              <w:br/>
              <w:t xml:space="preserve">        android:id="@+id/r1"</w:t>
              <w:br/>
              <w:t xml:space="preserve">        android:title="Red" /&gt;</w:t>
              <w:br/>
              <w:t xml:space="preserve">    &lt;item</w:t>
              <w:br/>
              <w:t xml:space="preserve">        android:id="@+id/g1"</w:t>
              <w:br/>
              <w:t xml:space="preserve">        android:title="Green" /&gt;</w:t>
              <w:br/>
              <w:t xml:space="preserve">    &lt;item</w:t>
              <w:br/>
              <w:t xml:space="preserve">        android:id="@+id/b1"</w:t>
              <w:br/>
              <w:t xml:space="preserve">        android:title="Blue" /&gt;</w:t>
              <w:br/>
              <w:t>&lt;/menu&gt;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 xmlns:android="http://schemas.android.com/apk/res/android"</w:t>
              <w:br/>
              <w:t xml:space="preserve">    android:id="@+id/layout"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android:orientation="vertical"</w:t>
              <w:br/>
              <w:t xml:space="preserve">    android:gravity="center"&gt;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android:text="Tap three dots in AppBar to select background color"</w:t>
              <w:br/>
              <w:t xml:space="preserve">        android:textSize="18sp"</w:t>
              <w:br/>
              <w:t xml:space="preserve">        android:padding="20dp"</w:t>
              <w:br/>
              <w:t xml:space="preserve">        android:gravity="center" 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themes.xml (res/values/themes.xml)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&lt;resources xmlns:tools="http://schemas.android.com/tools"&gt;</w:t>
              <w:br/>
              <w:t xml:space="preserve">    &lt;style name="Base.Theme.Pract16" parent="Theme.Material3.DayNight"&gt;</w:t>
              <w:br/>
              <w:t xml:space="preserve">        &lt;!-- Customize your light theme here. --&gt;</w:t>
              <w:br/>
              <w:t xml:space="preserve">    &lt;/style&gt;</w:t>
              <w:br/>
              <w:t xml:space="preserve">    &lt;style name="Theme.Pract16" parent="Base.Theme.Pract16" /&gt;</w:t>
              <w:br/>
              <w:t>&lt;/resources&gt;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Add 'mymenu.xml' to 'res/menu/'.</w:t>
      </w:r>
    </w:p>
    <w:p>
      <w:r>
        <w:t>3. Ensure 'MainActivity.java' is located in 'src/main/java/com/example/pract16/'.</w:t>
      </w:r>
    </w:p>
    <w:p>
      <w:r>
        <w:t>4. Run the application on an emulator.</w:t>
      </w:r>
    </w:p>
    <w:p>
      <w:r>
        <w:t>5. Tap the three-dot overflow icon in the top right corner of the AppBar.</w:t>
      </w:r>
    </w:p>
    <w:p>
      <w:r>
        <w:t>6. Select 'Red', 'Green', or 'Blue' from the popup list.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An AppBar appears at the top of the activity with a three-dot overflow menu button.</w:t>
      </w:r>
    </w:p>
    <w:p>
      <w:r>
        <w:t>Selecting 'Red' turns the background color RED.</w:t>
      </w:r>
    </w:p>
    <w:p>
      <w:r>
        <w:t>Selecting 'Green' turns the background color GREEN.</w:t>
      </w:r>
    </w:p>
    <w:p>
      <w:r>
        <w:t>Selecting 'Blue' turns the background color BLUE.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implementing the AppBar and Options Menu to change background colors was successfully developed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No Action Bar displayed: If using a 'NoActionBar' theme variant, the Options Menu will not render automatically. Ensure the theme in 'res/values/themes.xml' inherits from 'Theme.Material3.DayNight' or 'Theme.AppCompat.Light.DarkActionBar'.</w:t>
      </w:r>
    </w:p>
    <w:p>
      <w:pPr>
        <w:pStyle w:val="ListBullet"/>
      </w:pPr>
      <w:r>
        <w:t>Menu resource folder: Ensure 'mymenu.xml' is stored inside 'res/menu/', not 'res/layout/'.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