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F4C81"/>
          <w:sz w:val="36"/>
        </w:rPr>
        <w:t>Practical No. 2: Demonstrating Android Programming Resources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1. Aim / Objective</w:t>
      </w:r>
    </w:p>
    <w:p>
      <w:r>
        <w:t>To develop an Android application demonstrating the use of Programming Resources (colors.xml, themes.xml, strings.xml, dimens.xml, drawable resources) and apply them in UI components.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2. Requirements</w:t>
      </w:r>
    </w:p>
    <w:p>
      <w:pPr>
        <w:pStyle w:val="ListBullet"/>
      </w:pPr>
      <w:r>
        <w:t>Android Studio with Android SDK</w:t>
      </w:r>
    </w:p>
    <w:p>
      <w:pPr>
        <w:pStyle w:val="ListBullet"/>
      </w:pPr>
      <w:r>
        <w:t>AVD or physical device</w:t>
      </w:r>
    </w:p>
    <w:p>
      <w:pPr>
        <w:pStyle w:val="ListBullet"/>
      </w:pPr>
      <w:r>
        <w:t>Basic image assets placed in app/src/main/res/drawable/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3. Theory &amp; Concept</w:t>
      </w:r>
    </w:p>
    <w:p>
      <w:r>
        <w:t>Android decouples app resources (such as images, strings, colors, dimensions, and themes) from source code, enabling localized and screen-adaptive applications.</w:t>
      </w:r>
    </w:p>
    <w:p>
      <w:r>
        <w:t>Color Resources (colors.xml): Declares hex color values (#RRGGBB / #AARRGGBB) accessed as @color/name in XML and R.color.name in Java.</w:t>
      </w:r>
    </w:p>
    <w:p>
      <w:r>
        <w:t>Dimension Resources (dimens.xml): Declares standard units: dp (density-independent pixels) for layout dimensions and sp (scale-independent pixels) for font sizes.</w:t>
      </w:r>
    </w:p>
    <w:p>
      <w:r>
        <w:t>String Resources (strings.xml): Facilitates localization and internationalization without altering Java/Kotlin source code.</w:t>
      </w:r>
    </w:p>
    <w:p>
      <w:r>
        <w:t>Theme and Style Resources (themes.xml): Defines uniform appearances, colors, and typography across entire activities or applications.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4. Procedure / Steps</w:t>
      </w:r>
    </w:p>
    <w:p>
      <w:pPr>
        <w:pStyle w:val="ListNumber"/>
      </w:pPr>
      <w:r>
        <w:t>Create a new Android project named 'ResourcesDemo'.</w:t>
      </w:r>
    </w:p>
    <w:p>
      <w:pPr>
        <w:pStyle w:val="ListNumber"/>
      </w:pPr>
      <w:r>
        <w:t>Open res/values/colors.xml and define colors: red (#FF0000), blue (#0000FF), green (#00FF00), colorPrimary, colorPrimaryDark, and colorAccent.</w:t>
      </w:r>
    </w:p>
    <w:p>
      <w:pPr>
        <w:pStyle w:val="ListNumber"/>
      </w:pPr>
      <w:r>
        <w:t>Create res/values/dimens.xml and define dimensions: height (35dp), width (250dp), and size (18sp).</w:t>
      </w:r>
    </w:p>
    <w:p>
      <w:pPr>
        <w:pStyle w:val="ListNumber"/>
      </w:pPr>
      <w:r>
        <w:t>Open res/values/strings.xml and define strings: app_name, Heading ('Android Programming'), and History paragraph.</w:t>
      </w:r>
    </w:p>
    <w:p>
      <w:pPr>
        <w:pStyle w:val="ListNumber"/>
      </w:pPr>
      <w:r>
        <w:t>Configure res/values/themes.xml to apply the defined color scheme.</w:t>
      </w:r>
    </w:p>
    <w:p>
      <w:pPr>
        <w:pStyle w:val="ListNumber"/>
      </w:pPr>
      <w:r>
        <w:t>In activity_main.xml, construct a LinearLayout applying the custom colors, dimensions, and strings.</w:t>
      </w:r>
    </w:p>
    <w:p>
      <w:pPr>
        <w:pStyle w:val="ListNumber"/>
      </w:pPr>
      <w:r>
        <w:t>Build and run the project, observing that all text and views reflect the resource values.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activity_main.xml (Primary Code - Resource Layout)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&lt;LinearLayout</w:t>
              <w:br/>
              <w:t xml:space="preserve">   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android:orientation="vertical"</w:t>
              <w:br/>
              <w:t xml:space="preserve">    android:background="@color/green"</w:t>
              <w:br/>
              <w:t xml:space="preserve">    android:padding="16dp"</w:t>
              <w:br/>
              <w:t xml:space="preserve">    tools:context=".MainActivity"&gt;</w:t>
              <w:br/>
              <w:br/>
              <w:t xml:space="preserve">    &lt;!-- Color Resources Demonstration --&gt;</w:t>
              <w:br/>
              <w:t xml:space="preserve">    &lt;TextView</w:t>
              <w:br/>
              <w:t xml:space="preserve">        android:id="@+id/textViewBlue"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android:textSize="30sp"</w:t>
              <w:br/>
              <w:t xml:space="preserve">        android:text="This is blue color"</w:t>
              <w:br/>
              <w:t xml:space="preserve">        android:textColor="@color/blue"/&gt;</w:t>
              <w:br/>
              <w:br/>
              <w:t xml:space="preserve">    &lt;TextView</w:t>
              <w:br/>
              <w:t xml:space="preserve">        android:id="@+id/textViewRed"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android:text="This is red color!"</w:t>
              <w:br/>
              <w:t xml:space="preserve">        android:textSize="30sp"</w:t>
              <w:br/>
              <w:t xml:space="preserve">        android:textColor="@color/red"/&gt;</w:t>
              <w:br/>
              <w:br/>
              <w:t xml:space="preserve">    &lt;!-- Dimension Resources Demonstration --&gt;</w:t>
              <w:br/>
              <w:t xml:space="preserve">    &lt;TextView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android:layout_marginTop="16dp"</w:t>
              <w:br/>
              <w:t xml:space="preserve">        android:text="This is normal text"/&gt;</w:t>
              <w:br/>
              <w:br/>
              <w:t xml:space="preserve">    &lt;TextView</w:t>
              <w:br/>
              <w:t xml:space="preserve">        android:layout_width="@dimen/width"</w:t>
              <w:br/>
              <w:t xml:space="preserve">        android:layout_height="@dimen/height"</w:t>
              <w:br/>
              <w:t xml:space="preserve">        android:textSize="@dimen/size"</w:t>
              <w:br/>
              <w:t xml:space="preserve">        android:background="@color/colorAccent"</w:t>
              <w:br/>
              <w:t xml:space="preserve">        android:textColor="@color/colorPrimaryDark"</w:t>
              <w:br/>
              <w:t xml:space="preserve">        android:text="User defined dimensions"/&gt;</w:t>
              <w:br/>
              <w:br/>
              <w:t xml:space="preserve">    &lt;!-- String Resources Demonstration --&gt;</w:t>
              <w:br/>
              <w:t xml:space="preserve">    &lt;TextView</w:t>
              <w:br/>
              <w:t xml:space="preserve">        android:id="@+id/textViewHeading"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android:layout_marginTop="16dp"</w:t>
              <w:br/>
              <w:t xml:space="preserve">        android:textSize="26sp"</w:t>
              <w:br/>
              <w:t xml:space="preserve">        android:textStyle="bold"</w:t>
              <w:br/>
              <w:t xml:space="preserve">        android:text="@string/Heading"</w:t>
              <w:br/>
              <w:t xml:space="preserve">        android:textColor="@color/red"/&gt;</w:t>
              <w:br/>
              <w:br/>
              <w:t xml:space="preserve">    &lt;TextView</w:t>
              <w:br/>
              <w:t xml:space="preserve">        android:id="@+id/textViewHistory"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android:text="@string/History"</w:t>
              <w:br/>
              <w:t xml:space="preserve">        android:textSize="15sp"</w:t>
              <w:br/>
              <w:t xml:space="preserve">        android:textColor="@color/blue"/&gt;</w:t>
              <w:br/>
              <w:br/>
              <w:t>&lt;/LinearLayout&gt;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colors.xml (Color Resources)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&lt;resources&gt;</w:t>
              <w:br/>
              <w:t xml:space="preserve">    &lt;color name="colorPrimary"&gt;#008577&lt;/color&gt;</w:t>
              <w:br/>
              <w:t xml:space="preserve">    &lt;color name="colorPrimaryDark"&gt;#00574B&lt;/color&gt;</w:t>
              <w:br/>
              <w:t xml:space="preserve">    &lt;color name="colorAccent"&gt;#D81B60&lt;/color&gt;</w:t>
              <w:br/>
              <w:t xml:space="preserve">    &lt;color name="red"&gt;#FF0000&lt;/color&gt;</w:t>
              <w:br/>
              <w:t xml:space="preserve">    &lt;color name="blue"&gt;#0000FF&lt;/color&gt;</w:t>
              <w:br/>
              <w:t xml:space="preserve">    &lt;color name="green"&gt;#00FF00&lt;/color&gt;</w:t>
              <w:br/>
              <w:t>&lt;/resources&gt;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dimens.xml (Dimension Resources)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&lt;resources&gt;</w:t>
              <w:br/>
              <w:t xml:space="preserve">    &lt;dimen name="height"&gt;35dp&lt;/dimen&gt;</w:t>
              <w:br/>
              <w:t xml:space="preserve">    &lt;dimen name="width"&gt;250dp&lt;/dimen&gt;</w:t>
              <w:br/>
              <w:t xml:space="preserve">    &lt;dimen name="size"&gt;18sp&lt;/dimen&gt;</w:t>
              <w:br/>
              <w:t>&lt;/resources&gt;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strings.xml (String Resources)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&lt;resources&gt;</w:t>
              <w:br/>
              <w:t xml:space="preserve">    &lt;string name="app_name"&gt;ResourcesDemo&lt;/string&gt;</w:t>
              <w:br/>
              <w:t xml:space="preserve">    &lt;string name="Heading"&gt;Android Programming&lt;/string&gt;</w:t>
              <w:br/>
              <w:t xml:space="preserve">    &lt;string name="History"&gt;The history and versions of android are interesting to know. The code names of android ranges from A to J currently, such as Aestro, Blender, Cupcake, Donut, Eclair, Froyo, Gingerbread, Honeycomb, Ice Cream Sandwich, Jelly Bean, KitKat and Lollipop. Let\'s understand the android history in a sequence. Initially, Andy Rubin founded Android Incorporation in Palo Alto, California, United States in October, 2003.&lt;/string&gt;</w:t>
              <w:br/>
              <w:t>&lt;/resources&gt;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themes.xml (Theme Resources)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&lt;resources xmlns:tools="http://schemas.android.com/tools"&gt;</w:t>
              <w:br/>
              <w:t xml:space="preserve">    &lt;!-- Base application theme. --&gt;</w:t>
              <w:br/>
              <w:t xml:space="preserve">    &lt;style name="Theme.ResourcesDemo" parent="Theme.MaterialComponents.DayNight.DarkActionBar"&gt;</w:t>
              <w:br/>
              <w:t xml:space="preserve">        &lt;item name="colorPrimary"&gt;@color/colorPrimary&lt;/item&gt;</w:t>
              <w:br/>
              <w:t xml:space="preserve">        &lt;item name="colorPrimaryDark"&gt;@color/colorPrimaryDark&lt;/item&gt;</w:t>
              <w:br/>
              <w:t xml:space="preserve">        &lt;item name="colorAccent"&gt;@color/colorAccent&lt;/item&gt;</w:t>
              <w:br/>
              <w:t xml:space="preserve">    &lt;/style&gt;</w:t>
              <w:br/>
              <w:t>&lt;/resources&gt;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MainActivity.java (Activity Logic)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com.example.resourcesdemo;</w:t>
              <w:br/>
              <w:br/>
              <w:t>import androidx.appcompat.app.AppCompatActivity;</w:t>
              <w:br/>
              <w:t>import android.os.Bundle;</w:t>
              <w:br/>
              <w:br/>
              <w:t>public class MainActivity extends AppCompatActivity {</w:t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4C81"/>
          <w:sz w:val="26"/>
        </w:rPr>
        <w:t>6. How to Run the Code</w:t>
      </w:r>
    </w:p>
    <w:p>
      <w:r>
        <w:t>1. Place XML files into their respective subfolders under 'app/src/main/res/values/'.</w:t>
      </w:r>
    </w:p>
    <w:p>
      <w:r>
        <w:t>2. Place activity_main.xml in 'app/src/main/res/layout/'.</w:t>
      </w:r>
    </w:p>
    <w:p>
      <w:r>
        <w:t>3. Place MainActivity.java in 'app/src/main/java/com/example/resourcesdemo/'.</w:t>
      </w:r>
    </w:p>
    <w:p>
      <w:r>
        <w:t>4. Click Run to verify color, dimension, and string rendering on screen.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7. Expected Output</w:t>
      </w:r>
    </w:p>
    <w:p>
      <w:r>
        <w:t>Green background across the screen.</w:t>
      </w:r>
    </w:p>
    <w:p>
      <w:r>
        <w:t>Top TextView displaying 'This is blue color' in blue text color.</w:t>
      </w:r>
    </w:p>
    <w:p>
      <w:r>
        <w:t>Second TextView displaying 'This is red color!' in red text color.</w:t>
      </w:r>
    </w:p>
    <w:p>
      <w:r>
        <w:t>TextView sized to user-defined 250dp width and 35dp height.</w:t>
      </w:r>
    </w:p>
    <w:p>
      <w:r>
        <w:t>Heading 'Android Programming' followed by Android history text loaded dynamically from strings.xml.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8. Result</w:t>
      </w:r>
    </w:p>
    <w:p>
      <w:r>
        <w:t>The application successfully utilized various programming resources (colors, dimens, strings, themes) across UI components.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9. Troubleshooting &amp; API Compatibility Notes</w:t>
      </w:r>
    </w:p>
    <w:p>
      <w:pPr>
        <w:pStyle w:val="ListBullet"/>
      </w:pPr>
      <w:r>
        <w:t>Escape single quotes in strings.xml using \' to prevent AAPT compilation errors (e.g., Let\'s instead of Let's).</w:t>
      </w:r>
    </w:p>
    <w:p>
      <w:pPr>
        <w:pStyle w:val="ListBullet"/>
      </w:pPr>
      <w:r>
        <w:t>Use sp for font sizes (dimens.xml text size) rather than dp to ensure accessibility font scaling.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Android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Android Programming Lab | Practical No.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