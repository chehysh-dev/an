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F4C81"/>
          <w:sz w:val="36"/>
        </w:rPr>
        <w:t>Practical 11: Develop an Android application using AbsoluteLayout demonstrating fixed positioning</w:t>
      </w:r>
    </w:p>
    <w:p>
      <w:pPr>
        <w:pStyle w:val="Heading1"/>
      </w:pPr>
      <w:r>
        <w:rPr>
          <w:rFonts w:ascii="Arial" w:hAnsi="Arial"/>
          <w:b/>
          <w:color w:val="0F4C81"/>
          <w:sz w:val="26"/>
        </w:rPr>
        <w:t>1. Aim / Objective</w:t>
      </w:r>
    </w:p>
    <w:p>
      <w:r>
        <w:t>To develop an Android application demonstrating fixed positioning of UI widgets using AbsoluteLayout via X and Y coordinate attributes.</w:t>
      </w:r>
    </w:p>
    <w:p>
      <w:pPr>
        <w:pStyle w:val="Heading1"/>
      </w:pPr>
      <w:r>
        <w:rPr>
          <w:rFonts w:ascii="Arial" w:hAnsi="Arial"/>
          <w:b/>
          <w:color w:val="0F4C81"/>
          <w:sz w:val="26"/>
        </w:rPr>
        <w:t>2. Requirements</w:t>
      </w:r>
    </w:p>
    <w:p>
      <w:pPr>
        <w:pStyle w:val="ListBullet"/>
      </w:pPr>
      <w:r>
        <w:t>Android Studio Electric Eel / Hedgehog / Iguana / Ladybug or newer</w:t>
      </w:r>
    </w:p>
    <w:p>
      <w:pPr>
        <w:pStyle w:val="ListBullet"/>
      </w:pPr>
      <w:r>
        <w:t>Java Development Kit (JDK) 11 or higher</w:t>
      </w:r>
    </w:p>
    <w:p>
      <w:pPr>
        <w:pStyle w:val="ListBullet"/>
      </w:pPr>
      <w:r>
        <w:t>Android SDK Tools (API 21 to API 34+)</w:t>
      </w:r>
    </w:p>
    <w:p>
      <w:pPr>
        <w:pStyle w:val="ListBullet"/>
      </w:pPr>
      <w:r>
        <w:t>Android Virtual Device (AVD) emulator or physical Android smartphone</w:t>
      </w:r>
    </w:p>
    <w:p>
      <w:pPr>
        <w:pStyle w:val="Heading1"/>
      </w:pPr>
      <w:r>
        <w:rPr>
          <w:rFonts w:ascii="Arial" w:hAnsi="Arial"/>
          <w:b/>
          <w:color w:val="0F4C81"/>
          <w:sz w:val="26"/>
        </w:rPr>
        <w:t>3. Theory &amp; Concept</w:t>
      </w:r>
    </w:p>
    <w:p>
      <w:r>
        <w:t>AbsoluteLayout enables child views to specify exact X and Y coordinates on the screen relative to the container's top-left origin (0,0) using 'android:layout_x' and 'android:layout_y'.</w:t>
      </w:r>
    </w:p>
    <w:p>
      <w:r>
        <w:t>Deprecation and Compatibility Note:</w:t>
      </w:r>
    </w:p>
    <w:p>
      <w:r>
        <w:t xml:space="preserve">  - AbsoluteLayout was deprecated in Android 1.5 (API level 3) because hardcoded pixel or dp coordinates cannot dynamically adapt to the wide diversity of screen sizes, aspect ratios, orientations (portrait vs landscape), and pixel densities present across the Android hardware ecosystem.</w:t>
      </w:r>
    </w:p>
    <w:p>
      <w:r>
        <w:t xml:space="preserve">  - For academic and legacy demonstration purposes, the layout remains part of the Android framework and functions correctly.</w:t>
      </w:r>
    </w:p>
    <w:p>
      <w:r>
        <w:t xml:space="preserve">  - In modern commercial applications, developers replace AbsoluteLayout with ConstraintLayout, FrameLayout, or RelativeLayout.</w:t>
      </w:r>
    </w:p>
    <w:p>
      <w:pPr>
        <w:pStyle w:val="Heading1"/>
      </w:pPr>
      <w:r>
        <w:rPr>
          <w:rFonts w:ascii="Arial" w:hAnsi="Arial"/>
          <w:b/>
          <w:color w:val="0F4C81"/>
          <w:sz w:val="26"/>
        </w:rPr>
        <w:t>4. Procedure / Steps</w:t>
      </w:r>
    </w:p>
    <w:p>
      <w:pPr>
        <w:pStyle w:val="ListNumber"/>
      </w:pPr>
      <w:r>
        <w:t>Create a new Android project named 'Pract11' with Empty Views Activity.</w:t>
      </w:r>
    </w:p>
    <w:p>
      <w:pPr>
        <w:pStyle w:val="ListNumber"/>
      </w:pPr>
      <w:r>
        <w:t>Open 'res/layout/activity_main.xml' and specify &lt;AbsoluteLayout&gt; as the root container.</w:t>
      </w:r>
    </w:p>
    <w:p>
      <w:pPr>
        <w:pStyle w:val="ListNumber"/>
      </w:pPr>
      <w:r>
        <w:t>Add a header TextView with 'android:layout_x="100dp"' and 'android:layout_y="30dp"'.</w:t>
      </w:r>
    </w:p>
    <w:p>
      <w:pPr>
        <w:pStyle w:val="ListNumber"/>
      </w:pPr>
      <w:r>
        <w:t>Add Username TextView and EditText at coordinate offsets (x:20dp, y:90dp) and (x:110dp, y:85dp).</w:t>
      </w:r>
    </w:p>
    <w:p>
      <w:pPr>
        <w:pStyle w:val="ListNumber"/>
      </w:pPr>
      <w:r>
        <w:t>Add Password TextView and EditText at coordinate offsets (x:20dp, y:150dp) and (x:110dp, y:145dp).</w:t>
      </w:r>
    </w:p>
    <w:p>
      <w:pPr>
        <w:pStyle w:val="ListNumber"/>
      </w:pPr>
      <w:r>
        <w:t>Add a Login Button at coordinate offset (x:130dp, y:220dp).</w:t>
      </w:r>
    </w:p>
    <w:p>
      <w:pPr>
        <w:pStyle w:val="ListNumber"/>
      </w:pPr>
      <w:r>
        <w:t>In MainActivity.java, bind the Login button click to show a Toast notification.</w:t>
      </w:r>
    </w:p>
    <w:p>
      <w:pPr>
        <w:pStyle w:val="ListNumber"/>
      </w:pPr>
      <w:r>
        <w:t>Build and run the application to examine absolute coordinate placement on the screen.</w:t>
      </w:r>
    </w:p>
    <w:p>
      <w:pPr>
        <w:pStyle w:val="Heading1"/>
      </w:pPr>
      <w:r>
        <w:rPr>
          <w:rFonts w:ascii="Arial" w:hAnsi="Arial"/>
          <w:b/>
          <w:color w:val="0F4C81"/>
          <w:sz w:val="26"/>
        </w:rPr>
        <w:t>5. Program / Source Code</w:t>
      </w:r>
    </w:p>
    <w:p>
      <w:pPr>
        <w:pStyle w:val="Heading2"/>
      </w:pPr>
      <w:r>
        <w:rPr>
          <w:rFonts w:ascii="Arial" w:hAnsi="Arial"/>
          <w:b/>
          <w:color w:val="1E293B"/>
          <w:sz w:val="22"/>
        </w:rPr>
        <w:t>File: Practical-11-Code.xml (res/layout/activity_main.xml)</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&lt;?xml version="1.0" encoding="utf-8"?&gt;</w:t>
              <w:br/>
              <w:t>&lt;AbsoluteLayout xmlns:android="http://schemas.android.com/apk/res/android"</w:t>
              <w:br/>
              <w:t xml:space="preserve">    android:layout_width="match_parent"</w:t>
              <w:br/>
              <w:t xml:space="preserve">    android:layout_height="match_parent"&gt;</w:t>
              <w:br/>
              <w:br/>
              <w:t xml:space="preserve">    &lt;TextView</w:t>
              <w:br/>
              <w:t xml:space="preserve">        android:id="@+id/txtTitle"</w:t>
              <w:br/>
              <w:t xml:space="preserve">        android:layout_width="wrap_content"</w:t>
              <w:br/>
              <w:t xml:space="preserve">        android:layout_height="wrap_content"</w:t>
              <w:br/>
              <w:t xml:space="preserve">        android:text="Login Form"</w:t>
              <w:br/>
              <w:t xml:space="preserve">        android:textSize="22sp"</w:t>
              <w:br/>
              <w:t xml:space="preserve">        android:textStyle="bold"</w:t>
              <w:br/>
              <w:t xml:space="preserve">        android:layout_x="100dp"</w:t>
              <w:br/>
              <w:t xml:space="preserve">        android:layout_y="30dp" /&gt;</w:t>
              <w:br/>
              <w:br/>
              <w:t xml:space="preserve">    &lt;TextView</w:t>
              <w:br/>
              <w:t xml:space="preserve">        android:layout_width="wrap_content"</w:t>
              <w:br/>
              <w:t xml:space="preserve">        android:layout_height="wrap_content"</w:t>
              <w:br/>
              <w:t xml:space="preserve">        android:text="Username"</w:t>
              <w:br/>
              <w:t xml:space="preserve">        android:layout_x="20dp"</w:t>
              <w:br/>
              <w:t xml:space="preserve">        android:layout_y="90dp" /&gt;</w:t>
              <w:br/>
              <w:br/>
              <w:t xml:space="preserve">    &lt;EditText</w:t>
              <w:br/>
              <w:t xml:space="preserve">        android:id="@+id/etUsername"</w:t>
              <w:br/>
              <w:t xml:space="preserve">        android:layout_width="200dp"</w:t>
              <w:br/>
              <w:t xml:space="preserve">        android:layout_height="wrap_content"</w:t>
              <w:br/>
              <w:t xml:space="preserve">        android:hint="Enter Username"</w:t>
              <w:br/>
              <w:t xml:space="preserve">        android:layout_x="110dp"</w:t>
              <w:br/>
              <w:t xml:space="preserve">        android:layout_y="85dp" /&gt;</w:t>
              <w:br/>
              <w:br/>
              <w:t xml:space="preserve">    &lt;TextView</w:t>
              <w:br/>
              <w:t xml:space="preserve">        android:layout_width="wrap_content"</w:t>
              <w:br/>
              <w:t xml:space="preserve">        android:layout_height="wrap_content"</w:t>
              <w:br/>
              <w:t xml:space="preserve">        android:text="Password"</w:t>
              <w:br/>
              <w:t xml:space="preserve">        android:layout_x="20dp"</w:t>
              <w:br/>
              <w:t xml:space="preserve">        android:layout_y="150dp" /&gt;</w:t>
              <w:br/>
              <w:br/>
              <w:t xml:space="preserve">    &lt;EditText</w:t>
              <w:br/>
              <w:t xml:space="preserve">        android:id="@+id/etPassword"</w:t>
              <w:br/>
              <w:t xml:space="preserve">        android:layout_width="200dp"</w:t>
              <w:br/>
              <w:t xml:space="preserve">        android:layout_height="wrap_content"</w:t>
              <w:br/>
              <w:t xml:space="preserve">        android:hint="Enter Password"</w:t>
              <w:br/>
              <w:t xml:space="preserve">        android:inputType="textPassword"</w:t>
              <w:br/>
              <w:t xml:space="preserve">        android:layout_x="110dp"</w:t>
              <w:br/>
              <w:t xml:space="preserve">        android:layout_y="145dp" /&gt;</w:t>
              <w:br/>
              <w:br/>
              <w:t xml:space="preserve">    &lt;Button</w:t>
              <w:br/>
              <w:t xml:space="preserve">        android:id="@+id/btnLogin"</w:t>
              <w:br/>
              <w:t xml:space="preserve">        android:layout_width="wrap_content"</w:t>
              <w:br/>
              <w:t xml:space="preserve">        android:layout_height="wrap_content"</w:t>
              <w:br/>
              <w:t xml:space="preserve">        android:text="Login"</w:t>
              <w:br/>
              <w:t xml:space="preserve">        android:layout_x="130dp"</w:t>
              <w:br/>
              <w:t xml:space="preserve">        android:layout_y="220dp" /&gt;</w:t>
              <w:br/>
              <w:br/>
              <w:t>&lt;/AbsoluteLayout&gt;</w:t>
            </w:r>
          </w:p>
        </w:tc>
      </w:tr>
    </w:tbl>
    <w:p/>
    <w:p>
      <w:pPr>
        <w:pStyle w:val="Heading2"/>
      </w:pPr>
      <w:r>
        <w:rPr>
          <w:rFonts w:ascii="Arial" w:hAnsi="Arial"/>
          <w:b/>
          <w:color w:val="1E293B"/>
          <w:sz w:val="22"/>
        </w:rPr>
        <w:t>File: MainActivity.java (src/main/java/com/example/pract11/MainActivity.java)</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package com.example.pract11;</w:t>
              <w:br/>
              <w:br/>
              <w:t>import androidx.appcompat.app.AppCompatActivity;</w:t>
              <w:br/>
              <w:t>import android.os.Bundle;</w:t>
              <w:br/>
              <w:t>import android.widget.Button;</w:t>
              <w:br/>
              <w:t>import android.widget.EditText;</w:t>
              <w:br/>
              <w:t>import android.widget.Toast;</w:t>
              <w:br/>
              <w:br/>
              <w:t>public class MainActivity extends AppCompatActivity {</w:t>
              <w:br/>
              <w:br/>
              <w:t xml:space="preserve">    EditText etUsername, etPassword;</w:t>
              <w:br/>
              <w:t xml:space="preserve">    Button btnLogin;</w:t>
              <w:br/>
              <w:br/>
              <w:t xml:space="preserve">    @Override</w:t>
              <w:br/>
              <w:t xml:space="preserve">    protected void onCreate(Bundle savedInstanceState) {</w:t>
              <w:br/>
              <w:t xml:space="preserve">        super.onCreate(savedInstanceState);</w:t>
              <w:br/>
              <w:t xml:space="preserve">        setContentView(R.layout.activity_main);</w:t>
              <w:br/>
              <w:br/>
              <w:t xml:space="preserve">        etUsername = findViewById(R.id.etUsername);</w:t>
              <w:br/>
              <w:t xml:space="preserve">        etPassword = findViewById(R.id.etPassword);</w:t>
              <w:br/>
              <w:t xml:space="preserve">        btnLogin = findViewById(R.id.btnLogin);</w:t>
              <w:br/>
              <w:br/>
              <w:t xml:space="preserve">        btnLogin.setOnClickListener(v -&gt; {</w:t>
              <w:br/>
              <w:t xml:space="preserve">            String user = etUsername.getText().toString().trim();</w:t>
              <w:br/>
              <w:t xml:space="preserve">            Toast.makeText(this, "Login Attempted for: " + user, Toast.LENGTH_SHORT).show();</w:t>
              <w:br/>
              <w:t xml:space="preserve">        });</w:t>
              <w:br/>
              <w:t xml:space="preserve">    }</w:t>
              <w:br/>
              <w:t>}</w:t>
            </w:r>
          </w:p>
        </w:tc>
      </w:tr>
    </w:tbl>
    <w:p/>
    <w:p>
      <w:pPr>
        <w:pStyle w:val="Heading1"/>
      </w:pPr>
      <w:r>
        <w:rPr>
          <w:rFonts w:ascii="Arial" w:hAnsi="Arial"/>
          <w:b/>
          <w:color w:val="0F4C81"/>
          <w:sz w:val="26"/>
        </w:rPr>
        <w:t>6. How to Run the Code</w:t>
      </w:r>
    </w:p>
    <w:p>
      <w:r>
        <w:t>1. Open the project in Android Studio.</w:t>
      </w:r>
    </w:p>
    <w:p>
      <w:r>
        <w:t>2. Place 'activity_main.xml' in 'res/layout/'.</w:t>
      </w:r>
    </w:p>
    <w:p>
      <w:r>
        <w:t>3. Place 'MainActivity.java' in 'src/main/java/com/example/pract11/'.</w:t>
      </w:r>
    </w:p>
    <w:p>
      <w:r>
        <w:t>4. Click 'Run' to deploy the project.</w:t>
      </w:r>
    </w:p>
    <w:p>
      <w:r>
        <w:t>5. Observe the precise coordinate placement of the login components.</w:t>
      </w:r>
    </w:p>
    <w:p>
      <w:pPr>
        <w:pStyle w:val="Heading1"/>
      </w:pPr>
      <w:r>
        <w:rPr>
          <w:rFonts w:ascii="Arial" w:hAnsi="Arial"/>
          <w:b/>
          <w:color w:val="0F4C81"/>
          <w:sz w:val="26"/>
        </w:rPr>
        <w:t>7. Expected Output</w:t>
      </w:r>
    </w:p>
    <w:p>
      <w:r>
        <w:t>The Login Form controls appear at fixed pixel/dp coordinates as defined by layout_x and layout_y.</w:t>
      </w:r>
    </w:p>
    <w:p>
      <w:r>
        <w:t>Clicking the Login button triggers a Toast displaying the entered username.</w:t>
      </w:r>
    </w:p>
    <w:p>
      <w:pPr>
        <w:pStyle w:val="Heading1"/>
      </w:pPr>
      <w:r>
        <w:rPr>
          <w:rFonts w:ascii="Arial" w:hAnsi="Arial"/>
          <w:b/>
          <w:color w:val="0F4C81"/>
          <w:sz w:val="26"/>
        </w:rPr>
        <w:t>8. Result</w:t>
      </w:r>
    </w:p>
    <w:p>
      <w:r>
        <w:t>The Android application demonstrating fixed coordinate positioning using AbsoluteLayout was successfully developed and documented.</w:t>
      </w:r>
    </w:p>
    <w:p>
      <w:pPr>
        <w:pStyle w:val="Heading1"/>
      </w:pPr>
      <w:r>
        <w:rPr>
          <w:rFonts w:ascii="Arial" w:hAnsi="Arial"/>
          <w:b/>
          <w:color w:val="0F4C81"/>
          <w:sz w:val="26"/>
        </w:rPr>
        <w:t>9. Troubleshooting &amp; API Compatibility Notes</w:t>
      </w:r>
    </w:p>
    <w:p>
      <w:pPr>
        <w:pStyle w:val="ListBullet"/>
      </w:pPr>
      <w:r>
        <w:t>Deprecation Warning: Android Studio displays a lint warning '@deprecated AbsoluteLayout'. This is expected by design for this practical; it compiles and executes without error.</w:t>
      </w:r>
    </w:p>
    <w:p>
      <w:pPr>
        <w:pStyle w:val="ListBullet"/>
      </w:pPr>
      <w:r>
        <w:t>Screen density clipping: On small screen devices or high display zoom levels, fixed coordinates may cause widgets to overlap or extend beyond the visible screen boundary.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Information Technology — Android Practicals Journal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Android Programming Lab | Practical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