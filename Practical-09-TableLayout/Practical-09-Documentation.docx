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09: Develop an Android application using TableLayout to design a structured Login/Registration Form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using TableLayout and TableRow elements to construct a neatly organized grid-based Student Registration and Login form.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TableLayout positions child elements into rows and columns using &lt;TableRow&gt; containers. Each TableRow represents a horizontal row, and each view placed inside a row defines a column cell.</w:t>
      </w:r>
    </w:p>
    <w:p>
      <w:r>
        <w:t>Key attributes include:</w:t>
      </w:r>
    </w:p>
    <w:p>
      <w:r>
        <w:t xml:space="preserve">  - 'android:stretchColumns': Identifies 0-indexed column indices that should stretch to consume any unused horizontal space in the table. 'android:stretchColumns="1"' ensures the input fields in column 1 expand fully.</w:t>
      </w:r>
    </w:p>
    <w:p>
      <w:r>
        <w:t xml:space="preserve">  - 'android:layout_span': Defines the number of columns a single widget cell should span, analogous to 'colspan' in HTML tables.</w:t>
      </w:r>
    </w:p>
    <w:p>
      <w:r>
        <w:t xml:space="preserve">  - 'android:shrinkColumns' and 'android:collapseColumns': Control responsive column behavior.</w:t>
      </w:r>
    </w:p>
    <w:p>
      <w:r>
        <w:t>TableLayout is ideal for structured entry forms with uniform labels and input controls.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Studio project named 'Pract9' using the Empty Views Activity template.</w:t>
      </w:r>
    </w:p>
    <w:p>
      <w:pPr>
        <w:pStyle w:val="ListNumber"/>
      </w:pPr>
      <w:r>
        <w:t>In 'res/layout/activity_main.xml', define a &lt;TableLayout&gt; root element and set 'android:stretchColumns="1"'.</w:t>
      </w:r>
    </w:p>
    <w:p>
      <w:pPr>
        <w:pStyle w:val="ListNumber"/>
      </w:pPr>
      <w:r>
        <w:t>Add a header TableRow with a TextView spanning 2 columns via 'android:layout_span="2"'.</w:t>
      </w:r>
    </w:p>
    <w:p>
      <w:pPr>
        <w:pStyle w:val="ListNumber"/>
      </w:pPr>
      <w:r>
        <w:t>Add consecutive TableRows for Name, Email, and Password with label TextViews in column 0 and EditText controls in column 1.</w:t>
      </w:r>
    </w:p>
    <w:p>
      <w:pPr>
        <w:pStyle w:val="ListNumber"/>
      </w:pPr>
      <w:r>
        <w:t>Add a final TableRow with 'Register' and 'Login' Action Buttons.</w:t>
      </w:r>
    </w:p>
    <w:p>
      <w:pPr>
        <w:pStyle w:val="ListNumber"/>
      </w:pPr>
      <w:r>
        <w:t>In MainActivity.java, bind button listeners to handle click interactions and provide Toast feedback.</w:t>
      </w:r>
    </w:p>
    <w:p>
      <w:pPr>
        <w:pStyle w:val="ListNumber"/>
      </w:pPr>
      <w:r>
        <w:t>Compile, run the application on an emulator, and verify table column alignment.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Practical-09-Code.xml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&lt;TableLayout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android:padding="20dp"</w:t>
              <w:br/>
              <w:t xml:space="preserve">    android:stretchColumns="1"&gt;</w:t>
              <w:br/>
              <w:br/>
              <w:t xml:space="preserve">    &lt;!-- Row 0: Header --&gt;</w:t>
              <w:br/>
              <w:t xml:space="preserve">    &lt;TableRow&gt;</w:t>
              <w:br/>
              <w:t xml:space="preserve">        &lt;TextView</w:t>
              <w:br/>
              <w:t xml:space="preserve">            android:layout_span="2"</w:t>
              <w:br/>
              <w:t xml:space="preserve">            android:gravity="center"</w:t>
              <w:br/>
              <w:t xml:space="preserve">            android:text="Student Registration"</w:t>
              <w:br/>
              <w:t xml:space="preserve">            android:textSize="24sp"</w:t>
              <w:br/>
              <w:t xml:space="preserve">            android:textStyle="bold"</w:t>
              <w:br/>
              <w:t xml:space="preserve">            android:paddingBottom="20dp" /&gt;</w:t>
              <w:br/>
              <w:t xml:space="preserve">    &lt;/TableRow&gt;</w:t>
              <w:br/>
              <w:br/>
              <w:t xml:space="preserve">    &lt;!-- Row 1: Name --&gt;</w:t>
              <w:br/>
              <w:t xml:space="preserve">    &lt;TableRow&gt;</w:t>
              <w:br/>
              <w:t xml:space="preserve">        &lt;TextView</w:t>
              <w:br/>
              <w:t xml:space="preserve">            android:text="Name"</w:t>
              <w:br/>
              <w:t xml:space="preserve">            android:textSize="16sp"</w:t>
              <w:br/>
              <w:t xml:space="preserve">            android:padding="8dp" /&gt;</w:t>
              <w:br/>
              <w:t xml:space="preserve">        &lt;EditText</w:t>
              <w:br/>
              <w:t xml:space="preserve">            android:id="@+id/etName"</w:t>
              <w:br/>
              <w:t xml:space="preserve">            android:hint="Enter Name" /&gt;</w:t>
              <w:br/>
              <w:t xml:space="preserve">    &lt;/TableRow&gt;</w:t>
              <w:br/>
              <w:br/>
              <w:t xml:space="preserve">    &lt;!-- Row 2: Email --&gt;</w:t>
              <w:br/>
              <w:t xml:space="preserve">    &lt;TableRow&gt;</w:t>
              <w:br/>
              <w:t xml:space="preserve">        &lt;TextView</w:t>
              <w:br/>
              <w:t xml:space="preserve">            android:text="Email"</w:t>
              <w:br/>
              <w:t xml:space="preserve">            android:textSize="16sp"</w:t>
              <w:br/>
              <w:t xml:space="preserve">            android:padding="8dp" /&gt;</w:t>
              <w:br/>
              <w:t xml:space="preserve">        &lt;EditText</w:t>
              <w:br/>
              <w:t xml:space="preserve">            android:id="@+id/etEmail"</w:t>
              <w:br/>
              <w:t xml:space="preserve">            android:hint="Enter Email"</w:t>
              <w:br/>
              <w:t xml:space="preserve">            android:inputType="textEmailAddress" /&gt;</w:t>
              <w:br/>
              <w:t xml:space="preserve">    &lt;/TableRow&gt;</w:t>
              <w:br/>
              <w:br/>
              <w:t xml:space="preserve">    &lt;!-- Row 3: Password --&gt;</w:t>
              <w:br/>
              <w:t xml:space="preserve">    &lt;TableRow&gt;</w:t>
              <w:br/>
              <w:t xml:space="preserve">        &lt;TextView</w:t>
              <w:br/>
              <w:t xml:space="preserve">            android:text="Password"</w:t>
              <w:br/>
              <w:t xml:space="preserve">            android:textSize="16sp"</w:t>
              <w:br/>
              <w:t xml:space="preserve">            android:padding="8dp" /&gt;</w:t>
              <w:br/>
              <w:t xml:space="preserve">        &lt;EditText</w:t>
              <w:br/>
              <w:t xml:space="preserve">            android:id="@+id/etPassword"</w:t>
              <w:br/>
              <w:t xml:space="preserve">            android:hint="Enter Password"</w:t>
              <w:br/>
              <w:t xml:space="preserve">            android:inputType="textPassword" /&gt;</w:t>
              <w:br/>
              <w:t xml:space="preserve">    &lt;/TableRow&gt;</w:t>
              <w:br/>
              <w:br/>
              <w:t xml:space="preserve">    &lt;!-- Row 4: Action Buttons --&gt;</w:t>
              <w:br/>
              <w:t xml:space="preserve">    &lt;TableRow</w:t>
              <w:br/>
              <w:t xml:space="preserve">        android:gravity="center"&gt;</w:t>
              <w:br/>
              <w:t xml:space="preserve">        &lt;Button</w:t>
              <w:br/>
              <w:t xml:space="preserve">            android:id="@+id/btnRegister"</w:t>
              <w:br/>
              <w:t xml:space="preserve">            android:text="Register"</w:t>
              <w:br/>
              <w:t xml:space="preserve">            android:layout_margin="10dp" /&gt;</w:t>
              <w:br/>
              <w:t xml:space="preserve">        &lt;Button</w:t>
              <w:br/>
              <w:t xml:space="preserve">            android:id="@+id/btnLogin"</w:t>
              <w:br/>
              <w:t xml:space="preserve">            android:text="Login"</w:t>
              <w:br/>
              <w:t xml:space="preserve">            android:layout_margin="10dp" /&gt;</w:t>
              <w:br/>
              <w:t xml:space="preserve">    &lt;/TableRow&gt;</w:t>
              <w:br/>
              <w:t>&lt;/TableLayout&gt;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(src/main/java/com/example/pract9/MainActivity.java)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com.example.pract9;</w:t>
              <w:br/>
              <w:br/>
              <w:t>import androidx.appcompat.app.AppCompatActivity;</w:t>
              <w:br/>
              <w:t>import android.os.Bundle;</w:t>
              <w:br/>
              <w:t>import android.widget.Button;</w:t>
              <w:br/>
              <w:t>import android.widget.EditText;</w:t>
              <w:br/>
              <w:t>import android.widget.Toast;</w:t>
              <w:br/>
              <w:br/>
              <w:t>public class MainActivity extends AppCompatActivity {</w:t>
              <w:br/>
              <w:br/>
              <w:t xml:space="preserve">    EditText etName, etEmail, etPassword;</w:t>
              <w:br/>
              <w:t xml:space="preserve">    Button btnRegister, btnLogin;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etName = findViewById(R.id.etName);</w:t>
              <w:br/>
              <w:t xml:space="preserve">        etEmail = findViewById(R.id.etEmail);</w:t>
              <w:br/>
              <w:t xml:space="preserve">        etPassword = findViewById(R.id.etPassword);</w:t>
              <w:br/>
              <w:t xml:space="preserve">        btnRegister = findViewById(R.id.btnRegister);</w:t>
              <w:br/>
              <w:t xml:space="preserve">        btnLogin = findViewById(R.id.btnLogin);</w:t>
              <w:br/>
              <w:br/>
              <w:t xml:space="preserve">        btnRegister.setOnClickListener(v -&gt; {</w:t>
              <w:br/>
              <w:t xml:space="preserve">            String name = etName.getText().toString().trim();</w:t>
              <w:br/>
              <w:t xml:space="preserve">            Toast.makeText(this, "Registered: " + name, Toast.LENGTH_SHORT).show();</w:t>
              <w:br/>
              <w:t xml:space="preserve">        });</w:t>
              <w:br/>
              <w:br/>
              <w:t xml:space="preserve">        btnLogin.setOnClickListener(v -&gt; {</w:t>
              <w:br/>
              <w:t xml:space="preserve">            Toast.makeText(this, "Navigating to Login...", Toast.LENGTH_SHORT).show();</w:t>
              <w:br/>
              <w:t xml:space="preserve">        });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Ensure 'activity_main.xml' is placed in 'res/layout/'.</w:t>
      </w:r>
    </w:p>
    <w:p>
      <w:r>
        <w:t>3. Ensure 'MainActivity.java' is placed in 'src/main/java/com/example/pract9/'.</w:t>
      </w:r>
    </w:p>
    <w:p>
      <w:r>
        <w:t>4. Click 'Run' to compile and launch on an active emulator or device.</w:t>
      </w:r>
    </w:p>
    <w:p>
      <w:r>
        <w:t>5. Enter credentials and verify Register/Login button clicks.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A structured tabular form appears with labels perfectly aligned in the first column and EditText fields stretching across the second column.</w:t>
      </w:r>
    </w:p>
    <w:p>
      <w:r>
        <w:t>Clicking 'Register' confirms registration via Toast.</w:t>
      </w:r>
    </w:p>
    <w:p>
      <w:r>
        <w:t>Clicking 'Login' displays the login notification Toast.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implementing a structured tabular registration/login form via TableLayout was successfully developed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Column index zero-based: 'stretchColumns' uses zero-based indexing ('0' for column 1, '1' for column 2). Specify '*' to stretch all columns evenly.</w:t>
      </w:r>
    </w:p>
    <w:p>
      <w:pPr>
        <w:pStyle w:val="ListBullet"/>
      </w:pPr>
      <w:r>
        <w:t>Do not specify explicit 'layout_width' on TableRow children: TableLayout automatically computes column widths across all 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